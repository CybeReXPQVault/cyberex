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56"/>
        </w:rPr>
        <w:t>CybeReX PQVault</w:t>
      </w:r>
    </w:p>
    <w:p>
      <w:pPr>
        <w:jc w:val="center"/>
      </w:pPr>
      <w:r>
        <w:rPr>
          <w:b/>
          <w:color w:val="0B1225"/>
          <w:sz w:val="28"/>
        </w:rPr>
        <w:t>Пользовательское руководство / User Manual / Інструкція користувача</w:t>
      </w:r>
    </w:p>
    <w:p>
      <w:pPr>
        <w:jc w:val="center"/>
      </w:pPr>
      <w:r>
        <w:rPr>
          <w:color w:val="1F2937"/>
          <w:sz w:val="22"/>
        </w:rPr>
        <w:t>Release counter: 37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F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Главная идея / Main idea / Головна ідея</w:t>
            </w:r>
          </w:p>
          <w:p>
            <w:pPr>
              <w:spacing w:after="0" w:line="247" w:lineRule="auto"/>
            </w:pPr>
            <w:r>
              <w:t>CybeReX PQVault is used through a graphical interface. A normal user does not install the application manually and does not use terminal commands for normal vault work.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B1225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Параметр / Field</w:t>
            </w:r>
          </w:p>
        </w:tc>
        <w:tc>
          <w:tcPr>
            <w:tcW w:type="dxa" w:w="5083"/>
            <w:vAlign w:val="center"/>
            <w:shd w:fill="0B1225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Значение / Value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Назначение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Offline encrypted .pqv storage for Tails OS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Обычный запуск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Graphical interface only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 trust path / основной путь доверия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checker SD / checker medium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Release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counter 37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Public key fingerprint / отпечаток публичного ключа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bac19a0093e41fa01e23c65a0e43b5ffbb7b5de3a1d2e65ee4296226df0dcec8</w:t>
            </w:r>
          </w:p>
        </w:tc>
      </w:tr>
    </w:tbl>
    <w:p/>
    <w:p>
      <w:pPr>
        <w:spacing w:after="100" w:line="252" w:lineRule="auto"/>
      </w:pPr>
      <w:r>
        <w:t>This manual is written for a first-time user. It explains what to use, what to click, what must be stored separately, and what the product does not protect from.</w:t>
      </w:r>
    </w:p>
    <w:p>
      <w:r>
        <w:br w:type="page"/>
      </w:r>
    </w:p>
    <w:p>
      <w:pPr>
        <w:pStyle w:val="Heading1"/>
      </w:pPr>
      <w:r>
        <w:rPr>
          <w:color w:val="0B1225"/>
        </w:rPr>
        <w:t>Русский</w:t>
      </w:r>
    </w:p>
    <w:p>
      <w:pPr>
        <w:pStyle w:val="Heading2"/>
      </w:pPr>
      <w:r>
        <w:rPr>
          <w:color w:val="1F2937"/>
        </w:rPr>
        <w:t>1. Что такое CybeReX PQVault</w:t>
      </w:r>
    </w:p>
    <w:p>
      <w:pPr>
        <w:spacing w:after="100" w:line="252" w:lineRule="auto"/>
      </w:pPr>
      <w:r>
        <w:t>CybeReX PQVault - это офлайн-приложение для Tails OS (операционная система Tails), которое создаёт и открывает зашифрованные .pqv контейнеры (.pqv-файлы хранилища).</w:t>
      </w:r>
    </w:p>
    <w:p>
      <w:pPr>
        <w:spacing w:after="100" w:line="252" w:lineRule="auto"/>
      </w:pPr>
      <w:r>
        <w:t>Пользователь получает уже подготовленный Tails USB-накопитель с установленным PQVault. Пользователь не устанавливает программу вручную, не распаковывает release archive (релизный архив) и не работает с terminal (терминалом) в обычном сценарии.</w:t>
      </w:r>
    </w:p>
    <w:p>
      <w:pPr>
        <w:pStyle w:val="ListBullet"/>
        <w:spacing w:after="40" w:line="247" w:lineRule="auto"/>
      </w:pPr>
      <w:r>
        <w:t>ML-KEM-1024 (постквантовая защита ключевого материала)</w:t>
      </w:r>
    </w:p>
    <w:p>
      <w:pPr>
        <w:pStyle w:val="ListBullet"/>
        <w:spacing w:after="40" w:line="247" w:lineRule="auto"/>
      </w:pPr>
      <w:r>
        <w:t>X25519 (классический гибридный слой)</w:t>
      </w:r>
    </w:p>
    <w:p>
      <w:pPr>
        <w:pStyle w:val="ListBullet"/>
        <w:spacing w:after="40" w:line="247" w:lineRule="auto"/>
      </w:pPr>
      <w:r>
        <w:t>Argon2id (получение ключевого материала из пароля)</w:t>
      </w:r>
    </w:p>
    <w:p>
      <w:pPr>
        <w:pStyle w:val="ListBullet"/>
        <w:spacing w:after="40" w:line="247" w:lineRule="auto"/>
      </w:pPr>
      <w:r>
        <w:t>AES-256-GCM-SIV и XChaCha20-Poly1305 (шифрование данных)</w:t>
      </w:r>
    </w:p>
    <w:p>
      <w:pPr>
        <w:pStyle w:val="ListBullet"/>
        <w:spacing w:after="40" w:line="247" w:lineRule="auto"/>
      </w:pPr>
      <w:r>
        <w:t>HMAC-SHA512 и Ed25519 (проверка целостности и проверка релиза)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Это описание архитектуры, а не обещание безусловной безопасности.</w:t>
            </w:r>
          </w:p>
        </w:tc>
      </w:tr>
    </w:tbl>
    <w:p/>
    <w:p>
      <w:pPr>
        <w:pStyle w:val="Heading2"/>
      </w:pPr>
      <w:r>
        <w:rPr>
          <w:color w:val="1F2937"/>
        </w:rPr>
        <w:t>2. Что входит в рабочую схему</w:t>
      </w:r>
    </w:p>
    <w:p>
      <w:pPr>
        <w:spacing w:after="100" w:line="252" w:lineRule="auto"/>
      </w:pPr>
      <w:r>
        <w:t>Надёжная работа строится не только на программе, но и на правильном обращении с носителями.</w:t>
      </w:r>
    </w:p>
    <w:p>
      <w:pPr>
        <w:spacing w:after="100" w:line="252" w:lineRule="auto"/>
      </w:pPr>
      <w:r>
        <w:t>Основной Tails USB-накопитель и checker SD / checker medium (проверяющий SD-носитель / проверяющий носитель) должны храниться отдельно.</w:t>
      </w:r>
    </w:p>
    <w:p>
      <w:pPr>
        <w:pStyle w:val="ListBullet"/>
        <w:spacing w:after="40" w:line="247" w:lineRule="auto"/>
      </w:pPr>
      <w:r>
        <w:t>Основной Tails USB-накопитель с уже установленным CybeReX PQVault.</w:t>
      </w:r>
    </w:p>
    <w:p>
      <w:pPr>
        <w:pStyle w:val="ListBullet"/>
        <w:spacing w:after="40" w:line="247" w:lineRule="auto"/>
      </w:pPr>
      <w:r>
        <w:t>Отдельный checker SD / checker medium (проверяющий носитель) с CybeReX PQVault Verifier (проверяющей программой).</w:t>
      </w:r>
    </w:p>
    <w:p>
      <w:pPr>
        <w:pStyle w:val="ListBullet"/>
        <w:spacing w:after="40" w:line="247" w:lineRule="auto"/>
      </w:pPr>
      <w:r>
        <w:t>SD-адаптер с LOCK (режимом защиты от записи), если он используется.</w:t>
      </w:r>
    </w:p>
    <w:p>
      <w:pPr>
        <w:pStyle w:val="ListBullet"/>
        <w:spacing w:after="40" w:line="247" w:lineRule="auto"/>
      </w:pPr>
      <w:r>
        <w:t>Отдельное место хранения для пароля, файла энтропии и резервных копий.</w:t>
      </w:r>
    </w:p>
    <w:p>
      <w:pPr>
        <w:pStyle w:val="ListBullet"/>
        <w:spacing w:after="40" w:line="247" w:lineRule="auto"/>
      </w:pPr>
      <w:r>
        <w:t>Независимый источник public key fingerprint (отпечатка публичного ключа).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Нельзя считать носитель доверенным только потому, что он выглядит как оригинальный.</w:t>
            </w:r>
          </w:p>
        </w:tc>
      </w:tr>
    </w:tbl>
    <w:p/>
    <w:p>
      <w:pPr>
        <w:pStyle w:val="Heading2"/>
      </w:pPr>
      <w:r>
        <w:rPr>
          <w:color w:val="1F2937"/>
        </w:rPr>
        <w:t>3. Перед началом работы</w:t>
      </w:r>
    </w:p>
    <w:p>
      <w:pPr>
        <w:spacing w:after="100" w:line="252" w:lineRule="auto"/>
      </w:pPr>
      <w:r>
        <w:t>Перед работой с секретами начинайте с fresh boot Tails (чистой загрузки Tails).</w:t>
      </w:r>
    </w:p>
    <w:p>
      <w:pPr>
        <w:spacing w:after="100" w:line="252" w:lineRule="auto"/>
      </w:pPr>
      <w:r>
        <w:t>Если до запуска PQVault пользователь уже открывал неизвестные файлы или выполнял недоверенные действия, такую сессию нельзя считать чистой.</w:t>
      </w:r>
    </w:p>
    <w:p>
      <w:pPr>
        <w:pStyle w:val="ListNumber"/>
        <w:spacing w:after="40" w:line="247" w:lineRule="auto"/>
      </w:pPr>
      <w:r>
        <w:t>Загрузитесь в Tails OS (операционную систему Tails).</w:t>
      </w:r>
    </w:p>
    <w:p>
      <w:pPr>
        <w:pStyle w:val="ListNumber"/>
        <w:spacing w:after="40" w:line="247" w:lineRule="auto"/>
      </w:pPr>
      <w:r>
        <w:t>Разблокируйте Persistent Storage (постоянное хранилище Tails), если оно нужно.</w:t>
      </w:r>
    </w:p>
    <w:p>
      <w:pPr>
        <w:pStyle w:val="ListNumber"/>
        <w:spacing w:after="40" w:line="247" w:lineRule="auto"/>
      </w:pPr>
      <w:r>
        <w:t>Не открывайте подозрительные документы и программы до проверки PQVault.</w:t>
      </w:r>
    </w:p>
    <w:p>
      <w:pPr>
        <w:pStyle w:val="ListNumber"/>
        <w:spacing w:after="40" w:line="247" w:lineRule="auto"/>
      </w:pPr>
      <w:r>
        <w:t>Если есть сомнение в целостности основного Tails USB-накопителя, сначала используйте checker SD / checker medium (проверяющий носитель).</w:t>
      </w:r>
    </w:p>
    <w:p>
      <w:pPr>
        <w:pStyle w:val="ListNumber"/>
        <w:spacing w:after="40" w:line="247" w:lineRule="auto"/>
      </w:pPr>
      <w:r>
        <w:t>Не вводите пароль от хранилища, если проверка не прошла.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Если есть сомнение, сначала проверка, потом пароль. Не наоборот.</w:t>
            </w:r>
          </w:p>
        </w:tc>
      </w:tr>
    </w:tbl>
    <w:p/>
    <w:p>
      <w:pPr>
        <w:pStyle w:val="Heading2"/>
      </w:pPr>
      <w:r>
        <w:rPr>
          <w:color w:val="1F2937"/>
        </w:rPr>
        <w:t>4. Проверка и запуск без терминала</w:t>
      </w:r>
    </w:p>
    <w:p>
      <w:pPr>
        <w:spacing w:after="100" w:line="252" w:lineRule="auto"/>
      </w:pPr>
      <w:r>
        <w:t>Обычный пользователь запускает проверку через графический файл Verify &amp; Launch CybeReX PQVault (Проверить и запустить CybeReX PQVault).</w:t>
      </w:r>
    </w:p>
    <w:p>
      <w:pPr>
        <w:spacing w:after="100" w:line="252" w:lineRule="auto"/>
      </w:pPr>
      <w:r>
        <w:t>Этот путь проверяет установленную программу перед запуском и не требует terminal (терминала).</w:t>
      </w:r>
    </w:p>
    <w:p>
      <w:pPr>
        <w:pStyle w:val="ListNumber"/>
        <w:spacing w:after="40" w:line="247" w:lineRule="auto"/>
      </w:pPr>
      <w:r>
        <w:t>Подключите checker SD / checker medium (проверяющий носитель).</w:t>
      </w:r>
    </w:p>
    <w:p>
      <w:pPr>
        <w:pStyle w:val="ListNumber"/>
        <w:spacing w:after="40" w:line="247" w:lineRule="auto"/>
      </w:pPr>
      <w:r>
        <w:t>Если используется SD-адаптер, включите LOCK (защиту от записи).</w:t>
      </w:r>
    </w:p>
    <w:p>
      <w:pPr>
        <w:pStyle w:val="ListNumber"/>
        <w:spacing w:after="40" w:line="247" w:lineRule="auto"/>
      </w:pPr>
      <w:r>
        <w:t>Откройте носитель в файловом менеджере Tails.</w:t>
      </w:r>
    </w:p>
    <w:p>
      <w:pPr>
        <w:pStyle w:val="ListNumber"/>
        <w:spacing w:after="40" w:line="247" w:lineRule="auto"/>
      </w:pPr>
      <w:r>
        <w:t>Дважды нажмите Verify &amp; Launch CybeReX PQVault (Проверить и запустить CybeReX PQVault).</w:t>
      </w:r>
    </w:p>
    <w:p>
      <w:pPr>
        <w:pStyle w:val="ListNumber"/>
        <w:spacing w:after="40" w:line="247" w:lineRule="auto"/>
      </w:pPr>
      <w:r>
        <w:t>Если проверка успешна, PQVault откроется автоматически.</w:t>
      </w:r>
    </w:p>
    <w:p>
      <w:pPr>
        <w:pStyle w:val="ListNumber"/>
        <w:spacing w:after="40" w:line="247" w:lineRule="auto"/>
      </w:pPr>
      <w:r>
        <w:t>Если проверка сообщает об ошибке, не вводите пароль и не открывайте .pqv контейнер.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Для release counter (счётчика релиза) 37 checker читает marker (маркер) как read-only (только для чтения) и не пишет на locked checker SD (заблокированный проверяющий SD-носитель).</w:t>
            </w:r>
          </w:p>
        </w:tc>
      </w:tr>
    </w:tbl>
    <w:p/>
    <w:p>
      <w:pPr>
        <w:pStyle w:val="Heading2"/>
      </w:pPr>
      <w:r>
        <w:rPr>
          <w:color w:val="1F2937"/>
        </w:rPr>
        <w:t>5. Создание нового .pqv контейнера</w:t>
      </w:r>
    </w:p>
    <w:p>
      <w:pPr>
        <w:spacing w:after="100" w:line="252" w:lineRule="auto"/>
      </w:pPr>
      <w:r>
        <w:t>Создание выполняется во вкладке Create (Создать).</w:t>
      </w:r>
    </w:p>
    <w:p>
      <w:pPr>
        <w:spacing w:after="100" w:line="252" w:lineRule="auto"/>
      </w:pPr>
      <w:r>
        <w:t>Перед созданием заранее решите, где будет лежать .pqv контейнер и где будут храниться резервные копии.</w:t>
      </w:r>
    </w:p>
    <w:p>
      <w:pPr>
        <w:pStyle w:val="ListNumber"/>
        <w:spacing w:after="40" w:line="247" w:lineRule="auto"/>
      </w:pPr>
      <w:r>
        <w:t>Откройте вкладку Create (Создать).</w:t>
      </w:r>
    </w:p>
    <w:p>
      <w:pPr>
        <w:pStyle w:val="ListNumber"/>
        <w:spacing w:after="40" w:line="247" w:lineRule="auto"/>
      </w:pPr>
      <w:r>
        <w:t>В Source (Источник) выберите File (Файл) или Folder (Папка).</w:t>
      </w:r>
    </w:p>
    <w:p>
      <w:pPr>
        <w:pStyle w:val="ListNumber"/>
        <w:spacing w:after="40" w:line="247" w:lineRule="auto"/>
      </w:pPr>
      <w:r>
        <w:t>В Container file (Файл контейнера) выберите место сохранения будущего .pqv контейнера.</w:t>
      </w:r>
    </w:p>
    <w:p>
      <w:pPr>
        <w:pStyle w:val="ListNumber"/>
        <w:spacing w:after="40" w:line="247" w:lineRule="auto"/>
      </w:pPr>
      <w:r>
        <w:t>Введите сильный уникальный Password (Пароль).</w:t>
      </w:r>
    </w:p>
    <w:p>
      <w:pPr>
        <w:pStyle w:val="ListNumber"/>
        <w:spacing w:after="40" w:line="247" w:lineRule="auto"/>
      </w:pPr>
      <w:r>
        <w:t>Если используете Optional entropy file (Дополнительный файл энтропии), выберите его и храните отдельно.</w:t>
      </w:r>
    </w:p>
    <w:p>
      <w:pPr>
        <w:pStyle w:val="ListNumber"/>
        <w:spacing w:after="40" w:line="247" w:lineRule="auto"/>
      </w:pPr>
      <w:r>
        <w:t>Нажмите Create container (Создать контейнер).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Если контейнер создан с файлом энтропии, для открытия понадобится тот же файл энтропии.</w:t>
            </w:r>
          </w:p>
        </w:tc>
      </w:tr>
    </w:tbl>
    <w:p/>
    <w:p>
      <w:pPr>
        <w:pStyle w:val="Heading2"/>
      </w:pPr>
      <w:r>
        <w:rPr>
          <w:color w:val="1F2937"/>
        </w:rPr>
        <w:t>6. Открытие хранилища и рабочая папка</w:t>
      </w:r>
    </w:p>
    <w:p>
      <w:pPr>
        <w:spacing w:after="100" w:line="252" w:lineRule="auto"/>
      </w:pPr>
      <w:r>
        <w:t>Открытие выполняется во вкладке Open (Открыть).</w:t>
      </w:r>
    </w:p>
    <w:p>
      <w:pPr>
        <w:spacing w:after="100" w:line="252" w:lineRule="auto"/>
      </w:pPr>
      <w:r>
        <w:t>Когда хранилище открыто, расшифрованные файлы существуют в plaintext workspace (рабочей папке с расшифрованными файлами).</w:t>
      </w:r>
    </w:p>
    <w:p>
      <w:pPr>
        <w:pStyle w:val="ListNumber"/>
        <w:spacing w:after="40" w:line="247" w:lineRule="auto"/>
      </w:pPr>
      <w:r>
        <w:t>Откройте вкладку Open (Открыть).</w:t>
      </w:r>
    </w:p>
    <w:p>
      <w:pPr>
        <w:pStyle w:val="ListNumber"/>
        <w:spacing w:after="40" w:line="247" w:lineRule="auto"/>
      </w:pPr>
      <w:r>
        <w:t>Выберите .pqv контейнер.</w:t>
      </w:r>
    </w:p>
    <w:p>
      <w:pPr>
        <w:pStyle w:val="ListNumber"/>
        <w:spacing w:after="40" w:line="247" w:lineRule="auto"/>
      </w:pPr>
      <w:r>
        <w:t>Если нужен Optional entropy file (Дополнительный файл энтропии), включите его и выберите тот же файл.</w:t>
      </w:r>
    </w:p>
    <w:p>
      <w:pPr>
        <w:pStyle w:val="ListNumber"/>
        <w:spacing w:after="40" w:line="247" w:lineRule="auto"/>
      </w:pPr>
      <w:r>
        <w:t>Введите Password (Пароль).</w:t>
      </w:r>
    </w:p>
    <w:p>
      <w:pPr>
        <w:pStyle w:val="ListNumber"/>
        <w:spacing w:after="40" w:line="247" w:lineRule="auto"/>
      </w:pPr>
      <w:r>
        <w:t>Нажмите Open vault (Открыть хранилище).</w:t>
      </w:r>
    </w:p>
    <w:p>
      <w:pPr>
        <w:pStyle w:val="ListNumber"/>
        <w:spacing w:after="40" w:line="247" w:lineRule="auto"/>
      </w:pPr>
      <w:r>
        <w:t>Используйте workspace (рабочую папку) только во временной области текущей Tails-сессии: /tmp, /dev/shm или /run/user.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Не выбирайте Persistent Storage (постоянное хранилище Tails), /media, /mnt или внешний диск как рабочую папку для расшифрованных файлов.</w:t>
            </w:r>
          </w:p>
        </w:tc>
      </w:tr>
    </w:tbl>
    <w:p/>
    <w:p>
      <w:pPr>
        <w:pStyle w:val="Heading2"/>
      </w:pPr>
      <w:r>
        <w:rPr>
          <w:color w:val="1F2937"/>
        </w:rPr>
        <w:t>7. Сохранение изменений и закрытие</w:t>
      </w:r>
    </w:p>
    <w:p>
      <w:pPr>
        <w:spacing w:after="100" w:line="252" w:lineRule="auto"/>
      </w:pPr>
      <w:r>
        <w:t>После работы нужно вернуть файлы в зашифрованный контейнер и закрыть рабочую папку.</w:t>
      </w:r>
    </w:p>
    <w:p>
      <w:pPr>
        <w:spacing w:after="100" w:line="252" w:lineRule="auto"/>
      </w:pPr>
      <w:r>
        <w:t>Не выключайте Tails до того, как PQVault снова покажет LOCKED (заблокировано).</w:t>
      </w:r>
    </w:p>
    <w:p>
      <w:pPr>
        <w:pStyle w:val="ListNumber"/>
        <w:spacing w:after="40" w:line="247" w:lineRule="auto"/>
      </w:pPr>
      <w:r>
        <w:t>Закройте редакторы и просмотрщики, которые открывали файлы из workspace (рабочей папки).</w:t>
      </w:r>
    </w:p>
    <w:p>
      <w:pPr>
        <w:pStyle w:val="ListNumber"/>
        <w:spacing w:after="40" w:line="247" w:lineRule="auto"/>
      </w:pPr>
      <w:r>
        <w:t>Вернитесь в окно PQVault.</w:t>
      </w:r>
    </w:p>
    <w:p>
      <w:pPr>
        <w:pStyle w:val="ListNumber"/>
        <w:spacing w:after="40" w:line="247" w:lineRule="auto"/>
      </w:pPr>
      <w:r>
        <w:t>Введите Password (Пароль), если программа просит подтвердить сохранение.</w:t>
      </w:r>
    </w:p>
    <w:p>
      <w:pPr>
        <w:pStyle w:val="ListNumber"/>
        <w:spacing w:after="40" w:line="247" w:lineRule="auto"/>
      </w:pPr>
      <w:r>
        <w:t>Нажмите Save changes / Lock Workspace (Сохранить изменения / заблокировать рабочую папку).</w:t>
      </w:r>
    </w:p>
    <w:p>
      <w:pPr>
        <w:pStyle w:val="ListNumber"/>
        <w:spacing w:after="40" w:line="247" w:lineRule="auto"/>
      </w:pPr>
      <w:r>
        <w:t>Дождитесь статуса LOCKED (Заблокировано).</w:t>
      </w:r>
    </w:p>
    <w:p>
      <w:pPr>
        <w:pStyle w:val="ListNumber"/>
        <w:spacing w:after="40" w:line="247" w:lineRule="auto"/>
      </w:pPr>
      <w:r>
        <w:t>После этого штатно завершите Tails-сессию.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Если питание пропало во время открытого хранилища, перезагрузите Tails перед новой работой с секретами.</w:t>
            </w:r>
          </w:p>
        </w:tc>
      </w:tr>
    </w:tbl>
    <w:p/>
    <w:p>
      <w:pPr>
        <w:pStyle w:val="Heading2"/>
      </w:pPr>
      <w:r>
        <w:rPr>
          <w:color w:val="1F2937"/>
        </w:rPr>
        <w:t>8. Файл энтропии, пароль и резервные копии</w:t>
      </w:r>
    </w:p>
    <w:p>
      <w:pPr>
        <w:spacing w:after="100" w:line="252" w:lineRule="auto"/>
      </w:pPr>
      <w:r>
        <w:t>Optional entropy file (Дополнительный файл энтропии) - это дополнительный вход защиты, а не замена пароля.</w:t>
      </w:r>
    </w:p>
    <w:p>
      <w:pPr>
        <w:spacing w:after="100" w:line="252" w:lineRule="auto"/>
      </w:pPr>
      <w:r>
        <w:t>Потеря пароля или нужного файла энтропии может сделать контейнер недоступным.</w:t>
      </w:r>
    </w:p>
    <w:p>
      <w:pPr>
        <w:pStyle w:val="ListBullet"/>
        <w:spacing w:after="40" w:line="247" w:lineRule="auto"/>
      </w:pPr>
      <w:r>
        <w:t>Используйте длинный уникальный Password (Пароль).</w:t>
      </w:r>
    </w:p>
    <w:p>
      <w:pPr>
        <w:pStyle w:val="ListBullet"/>
        <w:spacing w:after="40" w:line="247" w:lineRule="auto"/>
      </w:pPr>
      <w:r>
        <w:t>Храните Optional entropy file (Дополнительный файл энтропии) отдельно от .pqv контейнера.</w:t>
      </w:r>
    </w:p>
    <w:p>
      <w:pPr>
        <w:pStyle w:val="ListBullet"/>
        <w:spacing w:after="40" w:line="247" w:lineRule="auto"/>
      </w:pPr>
      <w:r>
        <w:t>Не отправляйте .pqv контейнер, пароль или файл энтропии в cloud (облако), мессенджеры, VirusTotal или публичные сканеры.</w:t>
      </w:r>
    </w:p>
    <w:p>
      <w:pPr>
        <w:pStyle w:val="ListBullet"/>
        <w:spacing w:after="40" w:line="247" w:lineRule="auto"/>
      </w:pPr>
      <w:r>
        <w:t>Делайте резервные копии .pqv контейнера и файла энтропии.</w:t>
      </w:r>
    </w:p>
    <w:p>
      <w:pPr>
        <w:pStyle w:val="ListBullet"/>
        <w:spacing w:after="40" w:line="247" w:lineRule="auto"/>
      </w:pPr>
      <w:r>
        <w:t>Не храните все копии в одном физическом месте.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Если файл энтропии был скопирован неизвестным человеком или изменён, считайте его скомпрометированным.</w:t>
            </w:r>
          </w:p>
        </w:tc>
      </w:tr>
    </w:tbl>
    <w:p/>
    <w:p>
      <w:pPr>
        <w:pStyle w:val="Heading2"/>
      </w:pPr>
      <w:r>
        <w:rPr>
          <w:color w:val="1F2937"/>
        </w:rPr>
        <w:t>9. Что PQVault не защищает</w:t>
      </w:r>
    </w:p>
    <w:p>
      <w:pPr>
        <w:spacing w:after="100" w:line="252" w:lineRule="auto"/>
      </w:pPr>
      <w:r>
        <w:t>PQVault снижает риски при правильной эксплуатации, но не делает компьютер доверенным автоматически.</w:t>
      </w:r>
    </w:p>
    <w:p>
      <w:pPr>
        <w:spacing w:after="100" w:line="252" w:lineRule="auto"/>
      </w:pPr>
      <w:r>
        <w:t>Если Tails-сессия уже заражена до запуска проверки, программная проверка может быть обманута окружением.</w:t>
      </w:r>
    </w:p>
    <w:p>
      <w:pPr>
        <w:pStyle w:val="ListBullet"/>
        <w:spacing w:after="40" w:line="247" w:lineRule="auto"/>
      </w:pPr>
      <w:r>
        <w:t>Не защищает уже заражённую Tails-сессию.</w:t>
      </w:r>
    </w:p>
    <w:p>
      <w:pPr>
        <w:pStyle w:val="ListBullet"/>
        <w:spacing w:after="40" w:line="247" w:lineRule="auto"/>
      </w:pPr>
      <w:r>
        <w:t>Не защищает от hostile firmware (враждебной прошивки), аппаратных закладок и физического наблюдения.</w:t>
      </w:r>
    </w:p>
    <w:p>
      <w:pPr>
        <w:pStyle w:val="ListBullet"/>
        <w:spacing w:after="40" w:line="247" w:lineRule="auto"/>
      </w:pPr>
      <w:r>
        <w:t>Не является hardware root of trust (аппаратным корнем доверия).</w:t>
      </w:r>
    </w:p>
    <w:p>
      <w:pPr>
        <w:pStyle w:val="ListBullet"/>
        <w:spacing w:after="40" w:line="247" w:lineRule="auto"/>
      </w:pPr>
      <w:r>
        <w:t>Advisory rollback protection (рекомендательная software-защита от отката) не является аппаратной гарантией.</w:t>
      </w:r>
    </w:p>
    <w:p>
      <w:pPr>
        <w:pStyle w:val="ListBullet"/>
        <w:spacing w:after="40" w:line="247" w:lineRule="auto"/>
      </w:pPr>
      <w:r>
        <w:t>Overwrite/delete (перезапись и удаление) не гарантирует уничтожение данных на SSD/NVMe и Flash-накопителях.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F0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Если устройство или среда уже под контролем атакующего, software-only защита имеет предел.</w:t>
            </w:r>
          </w:p>
        </w:tc>
      </w:tr>
    </w:tbl>
    <w:p/>
    <w:p>
      <w:pPr>
        <w:pStyle w:val="Heading2"/>
      </w:pPr>
      <w:r>
        <w:rPr>
          <w:color w:val="1F2937"/>
        </w:rPr>
        <w:t>10. Если что-то пошло не так</w:t>
      </w:r>
    </w:p>
    <w:p>
      <w:pPr>
        <w:spacing w:after="100" w:line="252" w:lineRule="auto"/>
      </w:pPr>
      <w:r>
        <w:t>Главное правило: при любой ошибке проверки не вводите пароль.</w:t>
      </w:r>
    </w:p>
    <w:p>
      <w:pPr>
        <w:spacing w:after="100" w:line="252" w:lineRule="auto"/>
      </w:pPr>
      <w:r>
        <w:t>Ошибка проверки - это причина остановиться, а не искать обходной путь.</w:t>
      </w:r>
    </w:p>
    <w:p>
      <w:pPr>
        <w:pStyle w:val="ListNumber"/>
        <w:spacing w:after="40" w:line="247" w:lineRule="auto"/>
      </w:pPr>
      <w:r>
        <w:t>Не вводите Password (Пароль).</w:t>
      </w:r>
    </w:p>
    <w:p>
      <w:pPr>
        <w:pStyle w:val="ListNumber"/>
        <w:spacing w:after="40" w:line="247" w:lineRule="auto"/>
      </w:pPr>
      <w:r>
        <w:t>Не открывайте .pqv контейнер.</w:t>
      </w:r>
    </w:p>
    <w:p>
      <w:pPr>
        <w:pStyle w:val="ListNumber"/>
        <w:spacing w:after="40" w:line="247" w:lineRule="auto"/>
      </w:pPr>
      <w:r>
        <w:t>Закройте PQVault.</w:t>
      </w:r>
    </w:p>
    <w:p>
      <w:pPr>
        <w:pStyle w:val="ListNumber"/>
        <w:spacing w:after="40" w:line="247" w:lineRule="auto"/>
      </w:pPr>
      <w:r>
        <w:t>Завершите текущую Tails-сессию.</w:t>
      </w:r>
    </w:p>
    <w:p>
      <w:pPr>
        <w:pStyle w:val="ListNumber"/>
        <w:spacing w:after="40" w:line="247" w:lineRule="auto"/>
      </w:pPr>
      <w:r>
        <w:t>После fresh boot Tails (чистой загрузки Tails) проверьте комплект через checker SD / checker medium (проверяющий носитель).</w:t>
      </w:r>
    </w:p>
    <w:p>
      <w:pPr>
        <w:pStyle w:val="ListNumber"/>
        <w:spacing w:after="40" w:line="247" w:lineRule="auto"/>
      </w:pPr>
      <w:r>
        <w:t>Если ошибка повторяется, используйте заново подготовленный доверенный Tails USB-накопитель.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Не отключайте LOCK (защиту от записи) только ради того, чтобы проверка “заработала”.</w:t>
            </w:r>
          </w:p>
        </w:tc>
      </w:tr>
    </w:tbl>
    <w:p/>
    <w:p>
      <w:pPr>
        <w:pStyle w:val="Heading2"/>
      </w:pPr>
      <w:r>
        <w:rPr>
          <w:color w:val="1F2937"/>
        </w:rPr>
        <w:t>11. Аварийный технический раздел</w:t>
      </w:r>
    </w:p>
    <w:p>
      <w:pPr>
        <w:spacing w:after="100" w:line="252" w:lineRule="auto"/>
      </w:pPr>
      <w:r>
        <w:t>Этот раздел не является пользовательской процедурой.</w:t>
      </w:r>
    </w:p>
    <w:p>
      <w:pPr>
        <w:spacing w:after="100" w:line="252" w:lineRule="auto"/>
      </w:pPr>
      <w:r>
        <w:t>Он нужен поставщику комплекта, аудитору или техническому специалисту, который понимает последствия ручных действий.</w:t>
      </w:r>
    </w:p>
    <w:p>
      <w:pPr>
        <w:pStyle w:val="ListBullet"/>
        <w:spacing w:after="40" w:line="247" w:lineRule="auto"/>
      </w:pPr>
      <w:r>
        <w:t>Обычный пользователь не устанавливает PQVault через terminal (терминал).</w:t>
      </w:r>
    </w:p>
    <w:p>
      <w:pPr>
        <w:pStyle w:val="ListBullet"/>
        <w:spacing w:after="40" w:line="247" w:lineRule="auto"/>
      </w:pPr>
      <w:r>
        <w:t>Обычный пользователь не запускает release checker (проверяющий релиз бинарный файл) вручную.</w:t>
      </w:r>
    </w:p>
    <w:p>
      <w:pPr>
        <w:pStyle w:val="ListBullet"/>
        <w:spacing w:after="40" w:line="247" w:lineRule="auto"/>
      </w:pPr>
      <w:r>
        <w:t>Обычный пользователь не исправляет права файлов и ярлыки вручную.</w:t>
      </w:r>
    </w:p>
    <w:p>
      <w:pPr>
        <w:pStyle w:val="ListBullet"/>
        <w:spacing w:after="40" w:line="247" w:lineRule="auto"/>
      </w:pPr>
      <w:r>
        <w:t>Ручные действия допустимы только для диагностики, восстановления или аудита.</w:t>
      </w:r>
    </w:p>
    <w:p>
      <w:pPr>
        <w:pStyle w:val="ListBullet"/>
        <w:spacing w:after="40" w:line="247" w:lineRule="auto"/>
      </w:pPr>
      <w:r>
        <w:t>После ручного восстановления всё равно нужна проверка через внешний checker SD / checker medium (проверяющий носитель).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Если вы не понимаете цель команды и последствия её выполнения, не выполняйте её.</w:t>
            </w:r>
          </w:p>
        </w:tc>
      </w:tr>
    </w:tbl>
    <w:p/>
    <w:p>
      <w:pPr>
        <w:spacing w:after="100" w:line="252" w:lineRule="auto"/>
      </w:pPr>
      <w:r>
        <w:t>Команды 1: проверить и запустить установленный PQVault через static guard (статический проверяющий запуск). Замените &lt;CHECKER_MEDIA_NAME&gt; на имя checker medium (проверяющего носителя), которое видно в /media/amnesia/.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5"/>
              </w:rPr>
              <w:t>cd "/media/amnesia/&lt;CHECKER_MEDIA_NAME&gt;"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cp "./pqvault-guard" /tmp/pqvault-guard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chmod 700 /tmp/pqvault-guard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/tmp/pqvault-guard</w:t>
            </w:r>
          </w:p>
        </w:tc>
      </w:tr>
    </w:tbl>
    <w:p/>
    <w:p>
      <w:pPr>
        <w:spacing w:after="100" w:line="252" w:lineRule="auto"/>
      </w:pPr>
      <w:r>
        <w:t>Команды 2: проверить установленный PQVault без запуска. Это diagnostic check (диагностическая проверка).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5"/>
              </w:rPr>
              <w:t>cd "/media/amnesia/&lt;CHECKER_MEDIA_NAME&gt;"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cp "./pqvault-checker" /tmp/pqvault-checker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chmod 700 /tmp/pqvault-checker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/tmp/pqvault-checker --verify-only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B1225"/>
        </w:rPr>
        <w:t>English</w:t>
      </w:r>
    </w:p>
    <w:p>
      <w:pPr>
        <w:pStyle w:val="Heading2"/>
      </w:pPr>
      <w:r>
        <w:rPr>
          <w:color w:val="1F2937"/>
        </w:rPr>
        <w:t>1. What CybeReX PQVault is</w:t>
      </w:r>
    </w:p>
    <w:p>
      <w:pPr>
        <w:spacing w:after="100" w:line="252" w:lineRule="auto"/>
      </w:pPr>
      <w:r>
        <w:t>CybeReX PQVault is an offline application for Tails OS that creates and opens encrypted .pqv vault containers.</w:t>
      </w:r>
    </w:p>
    <w:p>
      <w:pPr>
        <w:spacing w:after="100" w:line="252" w:lineRule="auto"/>
      </w:pPr>
      <w:r>
        <w:t>The user receives a prepared Tails USB Storage device with PQVault already installed. The user does not manually install from a release archive and does not use terminal commands for normal vault work.</w:t>
      </w:r>
    </w:p>
    <w:p>
      <w:pPr>
        <w:pStyle w:val="ListBullet"/>
        <w:spacing w:after="40" w:line="247" w:lineRule="auto"/>
      </w:pPr>
      <w:r>
        <w:t>ML-KEM-1024 for post-quantum resistant key-material protection</w:t>
      </w:r>
    </w:p>
    <w:p>
      <w:pPr>
        <w:pStyle w:val="ListBullet"/>
        <w:spacing w:after="40" w:line="247" w:lineRule="auto"/>
      </w:pPr>
      <w:r>
        <w:t>X25519 as a classical hybrid layer</w:t>
      </w:r>
    </w:p>
    <w:p>
      <w:pPr>
        <w:pStyle w:val="ListBullet"/>
        <w:spacing w:after="40" w:line="247" w:lineRule="auto"/>
      </w:pPr>
      <w:r>
        <w:t>Argon2id for deriving key material from the password</w:t>
      </w:r>
    </w:p>
    <w:p>
      <w:pPr>
        <w:pStyle w:val="ListBullet"/>
        <w:spacing w:after="40" w:line="247" w:lineRule="auto"/>
      </w:pPr>
      <w:r>
        <w:t>AES-256-GCM-SIV and XChaCha20-Poly1305 for data encryption</w:t>
      </w:r>
    </w:p>
    <w:p>
      <w:pPr>
        <w:pStyle w:val="ListBullet"/>
        <w:spacing w:after="40" w:line="247" w:lineRule="auto"/>
      </w:pPr>
      <w:r>
        <w:t>HMAC-SHA512 and Ed25519 for integrity and release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This describes the design. It is not a promise of unconditional security.</w:t>
            </w:r>
          </w:p>
        </w:tc>
      </w:tr>
    </w:tbl>
    <w:p/>
    <w:p>
      <w:pPr>
        <w:pStyle w:val="Heading2"/>
      </w:pPr>
      <w:r>
        <w:rPr>
          <w:color w:val="1F2937"/>
        </w:rPr>
        <w:t>2. What belongs to the trusted workflow</w:t>
      </w:r>
    </w:p>
    <w:p>
      <w:pPr>
        <w:spacing w:after="100" w:line="252" w:lineRule="auto"/>
      </w:pPr>
      <w:r>
        <w:t>Safe use depends on the software and on how the storage media are handled.</w:t>
      </w:r>
    </w:p>
    <w:p>
      <w:pPr>
        <w:spacing w:after="100" w:line="252" w:lineRule="auto"/>
      </w:pPr>
      <w:r>
        <w:t>The main Tails USB Storage device and the checker SD / checker medium must be stored separately.</w:t>
      </w:r>
    </w:p>
    <w:p>
      <w:pPr>
        <w:pStyle w:val="ListBullet"/>
        <w:spacing w:after="40" w:line="247" w:lineRule="auto"/>
      </w:pPr>
      <w:r>
        <w:t>The main Tails USB Storage device with CybeReX PQVault already installed.</w:t>
      </w:r>
    </w:p>
    <w:p>
      <w:pPr>
        <w:pStyle w:val="ListBullet"/>
        <w:spacing w:after="40" w:line="247" w:lineRule="auto"/>
      </w:pPr>
      <w:r>
        <w:t>A separate checker SD / checker medium with CybeReX PQVault Verifier.</w:t>
      </w:r>
    </w:p>
    <w:p>
      <w:pPr>
        <w:pStyle w:val="ListBullet"/>
        <w:spacing w:after="40" w:line="247" w:lineRule="auto"/>
      </w:pPr>
      <w:r>
        <w:t>An SD adapter with LOCK enabled when available.</w:t>
      </w:r>
    </w:p>
    <w:p>
      <w:pPr>
        <w:pStyle w:val="ListBullet"/>
        <w:spacing w:after="40" w:line="247" w:lineRule="auto"/>
      </w:pPr>
      <w:r>
        <w:t>Separate storage for the password, entropy file and backups.</w:t>
      </w:r>
    </w:p>
    <w:p>
      <w:pPr>
        <w:pStyle w:val="ListBullet"/>
        <w:spacing w:after="40" w:line="247" w:lineRule="auto"/>
      </w:pPr>
      <w:r>
        <w:t>An independent source for the public key fingerprint.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A storage medium is not trusted merely because it looks original.</w:t>
            </w:r>
          </w:p>
        </w:tc>
      </w:tr>
    </w:tbl>
    <w:p/>
    <w:p>
      <w:pPr>
        <w:pStyle w:val="Heading2"/>
      </w:pPr>
      <w:r>
        <w:rPr>
          <w:color w:val="1F2937"/>
        </w:rPr>
        <w:t>3. Before starting</w:t>
      </w:r>
    </w:p>
    <w:p>
      <w:pPr>
        <w:spacing w:after="100" w:line="252" w:lineRule="auto"/>
      </w:pPr>
      <w:r>
        <w:t>Start from a fresh Tails boot before working with secrets.</w:t>
      </w:r>
    </w:p>
    <w:p>
      <w:pPr>
        <w:spacing w:after="100" w:line="252" w:lineRule="auto"/>
      </w:pPr>
      <w:r>
        <w:t>If unknown files or untrusted actions happened before PQVault verification, do not treat that session as clean.</w:t>
      </w:r>
    </w:p>
    <w:p>
      <w:pPr>
        <w:pStyle w:val="ListNumber"/>
        <w:spacing w:after="40" w:line="247" w:lineRule="auto"/>
      </w:pPr>
      <w:r>
        <w:t>Boot into Tails OS.</w:t>
      </w:r>
    </w:p>
    <w:p>
      <w:pPr>
        <w:pStyle w:val="ListNumber"/>
        <w:spacing w:after="40" w:line="247" w:lineRule="auto"/>
      </w:pPr>
      <w:r>
        <w:t>Unlock Persistent Storage if it is required.</w:t>
      </w:r>
    </w:p>
    <w:p>
      <w:pPr>
        <w:pStyle w:val="ListNumber"/>
        <w:spacing w:after="40" w:line="247" w:lineRule="auto"/>
      </w:pPr>
      <w:r>
        <w:t>Do not open suspicious documents or programs before PQVault verification.</w:t>
      </w:r>
    </w:p>
    <w:p>
      <w:pPr>
        <w:pStyle w:val="ListNumber"/>
        <w:spacing w:after="40" w:line="247" w:lineRule="auto"/>
      </w:pPr>
      <w:r>
        <w:t>If the main Tails USB Storage device may have been replaced, use the checker SD / checker medium first.</w:t>
      </w:r>
    </w:p>
    <w:p>
      <w:pPr>
        <w:pStyle w:val="ListNumber"/>
        <w:spacing w:after="40" w:line="247" w:lineRule="auto"/>
      </w:pPr>
      <w:r>
        <w:t>Do not enter the vault password if verification fails.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If in doubt, verify first and enter the password later. Not the other way around.</w:t>
            </w:r>
          </w:p>
        </w:tc>
      </w:tr>
    </w:tbl>
    <w:p/>
    <w:p>
      <w:pPr>
        <w:pStyle w:val="Heading2"/>
      </w:pPr>
      <w:r>
        <w:rPr>
          <w:color w:val="1F2937"/>
        </w:rPr>
        <w:t>4. Verification and launch without terminal</w:t>
      </w:r>
    </w:p>
    <w:p>
      <w:pPr>
        <w:spacing w:after="100" w:line="252" w:lineRule="auto"/>
      </w:pPr>
      <w:r>
        <w:t>A normal user starts verification through the graphical file “Verify &amp; Launch CybeReX PQVault”.</w:t>
      </w:r>
    </w:p>
    <w:p>
      <w:pPr>
        <w:spacing w:after="100" w:line="252" w:lineRule="auto"/>
      </w:pPr>
      <w:r>
        <w:t>This path verifies the installed application before launch and does not require terminal commands.</w:t>
      </w:r>
    </w:p>
    <w:p>
      <w:pPr>
        <w:pStyle w:val="ListNumber"/>
        <w:spacing w:after="40" w:line="247" w:lineRule="auto"/>
      </w:pPr>
      <w:r>
        <w:t>Attach the checker SD / checker medium.</w:t>
      </w:r>
    </w:p>
    <w:p>
      <w:pPr>
        <w:pStyle w:val="ListNumber"/>
        <w:spacing w:after="40" w:line="247" w:lineRule="auto"/>
      </w:pPr>
      <w:r>
        <w:t>If an SD adapter is used, enable LOCK.</w:t>
      </w:r>
    </w:p>
    <w:p>
      <w:pPr>
        <w:pStyle w:val="ListNumber"/>
        <w:spacing w:after="40" w:line="247" w:lineRule="auto"/>
      </w:pPr>
      <w:r>
        <w:t>Open the medium in the Tails file manager.</w:t>
      </w:r>
    </w:p>
    <w:p>
      <w:pPr>
        <w:pStyle w:val="ListNumber"/>
        <w:spacing w:after="40" w:line="247" w:lineRule="auto"/>
      </w:pPr>
      <w:r>
        <w:t>Double-click “Verify &amp; Launch CybeReX PQVault”.</w:t>
      </w:r>
    </w:p>
    <w:p>
      <w:pPr>
        <w:pStyle w:val="ListNumber"/>
        <w:spacing w:after="40" w:line="247" w:lineRule="auto"/>
      </w:pPr>
      <w:r>
        <w:t>If verification succeeds, PQVault opens automatically.</w:t>
      </w:r>
    </w:p>
    <w:p>
      <w:pPr>
        <w:pStyle w:val="ListNumber"/>
        <w:spacing w:after="40" w:line="247" w:lineRule="auto"/>
      </w:pPr>
      <w:r>
        <w:t>If verification reports an error, do not enter the password and do not open the .pqv container.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For release counter 37, the checker reads the marker as read-only and does not write to a locked checker SD.</w:t>
            </w:r>
          </w:p>
        </w:tc>
      </w:tr>
    </w:tbl>
    <w:p/>
    <w:p>
      <w:pPr>
        <w:pStyle w:val="Heading2"/>
      </w:pPr>
      <w:r>
        <w:rPr>
          <w:color w:val="1F2937"/>
        </w:rPr>
        <w:t>5. Creating a new .pqv container</w:t>
      </w:r>
    </w:p>
    <w:p>
      <w:pPr>
        <w:spacing w:after="100" w:line="252" w:lineRule="auto"/>
      </w:pPr>
      <w:r>
        <w:t>Creation is done on the Create tab.</w:t>
      </w:r>
    </w:p>
    <w:p>
      <w:pPr>
        <w:spacing w:after="100" w:line="252" w:lineRule="auto"/>
      </w:pPr>
      <w:r>
        <w:t>Before creating a vault, decide where the .pqv container and its backups will be stored.</w:t>
      </w:r>
    </w:p>
    <w:p>
      <w:pPr>
        <w:pStyle w:val="ListNumber"/>
        <w:spacing w:after="40" w:line="247" w:lineRule="auto"/>
      </w:pPr>
      <w:r>
        <w:t>Open the Create tab.</w:t>
      </w:r>
    </w:p>
    <w:p>
      <w:pPr>
        <w:pStyle w:val="ListNumber"/>
        <w:spacing w:after="40" w:line="247" w:lineRule="auto"/>
      </w:pPr>
      <w:r>
        <w:t>In Source, choose File or Folder.</w:t>
      </w:r>
    </w:p>
    <w:p>
      <w:pPr>
        <w:pStyle w:val="ListNumber"/>
        <w:spacing w:after="40" w:line="247" w:lineRule="auto"/>
      </w:pPr>
      <w:r>
        <w:t>In Container file, choose where the future .pqv container will be saved.</w:t>
      </w:r>
    </w:p>
    <w:p>
      <w:pPr>
        <w:pStyle w:val="ListNumber"/>
        <w:spacing w:after="40" w:line="247" w:lineRule="auto"/>
      </w:pPr>
      <w:r>
        <w:t>Enter a strong unique Password.</w:t>
      </w:r>
    </w:p>
    <w:p>
      <w:pPr>
        <w:pStyle w:val="ListNumber"/>
        <w:spacing w:after="40" w:line="247" w:lineRule="auto"/>
      </w:pPr>
      <w:r>
        <w:t>If using Optional entropy file, select it and store it separately.</w:t>
      </w:r>
    </w:p>
    <w:p>
      <w:pPr>
        <w:pStyle w:val="ListNumber"/>
        <w:spacing w:after="40" w:line="247" w:lineRule="auto"/>
      </w:pPr>
      <w:r>
        <w:t>Click Create container.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If a container was created with an entropy file, the same entropy file is required to open it.</w:t>
            </w:r>
          </w:p>
        </w:tc>
      </w:tr>
    </w:tbl>
    <w:p/>
    <w:p>
      <w:pPr>
        <w:pStyle w:val="Heading2"/>
      </w:pPr>
      <w:r>
        <w:rPr>
          <w:color w:val="1F2937"/>
        </w:rPr>
        <w:t>6. Opening a vault and workspace</w:t>
      </w:r>
    </w:p>
    <w:p>
      <w:pPr>
        <w:spacing w:after="100" w:line="252" w:lineRule="auto"/>
      </w:pPr>
      <w:r>
        <w:t>Opening is done on the Open tab.</w:t>
      </w:r>
    </w:p>
    <w:p>
      <w:pPr>
        <w:spacing w:after="100" w:line="252" w:lineRule="auto"/>
      </w:pPr>
      <w:r>
        <w:t>When a vault is open, decrypted files exist in a plaintext workspace.</w:t>
      </w:r>
    </w:p>
    <w:p>
      <w:pPr>
        <w:pStyle w:val="ListNumber"/>
        <w:spacing w:after="40" w:line="247" w:lineRule="auto"/>
      </w:pPr>
      <w:r>
        <w:t>Open the Open tab.</w:t>
      </w:r>
    </w:p>
    <w:p>
      <w:pPr>
        <w:pStyle w:val="ListNumber"/>
        <w:spacing w:after="40" w:line="247" w:lineRule="auto"/>
      </w:pPr>
      <w:r>
        <w:t>Choose the .pqv container.</w:t>
      </w:r>
    </w:p>
    <w:p>
      <w:pPr>
        <w:pStyle w:val="ListNumber"/>
        <w:spacing w:after="40" w:line="247" w:lineRule="auto"/>
      </w:pPr>
      <w:r>
        <w:t>If Optional entropy file is required, enable it and choose the same file.</w:t>
      </w:r>
    </w:p>
    <w:p>
      <w:pPr>
        <w:pStyle w:val="ListNumber"/>
        <w:spacing w:after="40" w:line="247" w:lineRule="auto"/>
      </w:pPr>
      <w:r>
        <w:t>Enter the Password.</w:t>
      </w:r>
    </w:p>
    <w:p>
      <w:pPr>
        <w:pStyle w:val="ListNumber"/>
        <w:spacing w:after="40" w:line="247" w:lineRule="auto"/>
      </w:pPr>
      <w:r>
        <w:t>Click Open vault.</w:t>
      </w:r>
    </w:p>
    <w:p>
      <w:pPr>
        <w:pStyle w:val="ListNumber"/>
        <w:spacing w:after="40" w:line="247" w:lineRule="auto"/>
      </w:pPr>
      <w:r>
        <w:t>Use only a session-temporary workspace path such as /tmp, /dev/shm or /run/user.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Do not use Persistent Storage, /media, /mnt or an external disk as the workspace for decrypted files.</w:t>
            </w:r>
          </w:p>
        </w:tc>
      </w:tr>
    </w:tbl>
    <w:p/>
    <w:p>
      <w:pPr>
        <w:pStyle w:val="Heading2"/>
      </w:pPr>
      <w:r>
        <w:rPr>
          <w:color w:val="1F2937"/>
        </w:rPr>
        <w:t>7. Saving changes and locking</w:t>
      </w:r>
    </w:p>
    <w:p>
      <w:pPr>
        <w:spacing w:after="100" w:line="252" w:lineRule="auto"/>
      </w:pPr>
      <w:r>
        <w:t>After work, files must be saved back into the encrypted container and the workspace must be locked.</w:t>
      </w:r>
    </w:p>
    <w:p>
      <w:pPr>
        <w:spacing w:after="100" w:line="252" w:lineRule="auto"/>
      </w:pPr>
      <w:r>
        <w:t>Do not shut down Tails until PQVault shows LOCKED again.</w:t>
      </w:r>
    </w:p>
    <w:p>
      <w:pPr>
        <w:pStyle w:val="ListNumber"/>
        <w:spacing w:after="40" w:line="247" w:lineRule="auto"/>
      </w:pPr>
      <w:r>
        <w:t>Close editors and viewers that opened files from the workspace.</w:t>
      </w:r>
    </w:p>
    <w:p>
      <w:pPr>
        <w:pStyle w:val="ListNumber"/>
        <w:spacing w:after="40" w:line="247" w:lineRule="auto"/>
      </w:pPr>
      <w:r>
        <w:t>Return to PQVault.</w:t>
      </w:r>
    </w:p>
    <w:p>
      <w:pPr>
        <w:pStyle w:val="ListNumber"/>
        <w:spacing w:after="40" w:line="247" w:lineRule="auto"/>
      </w:pPr>
      <w:r>
        <w:t>Enter the Password if the application asks to confirm saving.</w:t>
      </w:r>
    </w:p>
    <w:p>
      <w:pPr>
        <w:pStyle w:val="ListNumber"/>
        <w:spacing w:after="40" w:line="247" w:lineRule="auto"/>
      </w:pPr>
      <w:r>
        <w:t>Click Save changes / Lock Workspace.</w:t>
      </w:r>
    </w:p>
    <w:p>
      <w:pPr>
        <w:pStyle w:val="ListNumber"/>
        <w:spacing w:after="40" w:line="247" w:lineRule="auto"/>
      </w:pPr>
      <w:r>
        <w:t>Wait until the status is LOCKED.</w:t>
      </w:r>
    </w:p>
    <w:p>
      <w:pPr>
        <w:pStyle w:val="ListNumber"/>
        <w:spacing w:after="40" w:line="247" w:lineRule="auto"/>
      </w:pPr>
      <w:r>
        <w:t>Then shut down the Tails session normally.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If power is lost while the vault is open, reboot Tails before working with secrets again.</w:t>
            </w:r>
          </w:p>
        </w:tc>
      </w:tr>
    </w:tbl>
    <w:p/>
    <w:p>
      <w:pPr>
        <w:pStyle w:val="Heading2"/>
      </w:pPr>
      <w:r>
        <w:rPr>
          <w:color w:val="1F2937"/>
        </w:rPr>
        <w:t>8. Entropy file, password and backups</w:t>
      </w:r>
    </w:p>
    <w:p>
      <w:pPr>
        <w:spacing w:after="100" w:line="252" w:lineRule="auto"/>
      </w:pPr>
      <w:r>
        <w:t>The Optional entropy file is an additional protection input, not a replacement for the password.</w:t>
      </w:r>
    </w:p>
    <w:p>
      <w:pPr>
        <w:spacing w:after="100" w:line="252" w:lineRule="auto"/>
      </w:pPr>
      <w:r>
        <w:t>Losing the password or the required entropy file can make the container unrecoverable.</w:t>
      </w:r>
    </w:p>
    <w:p>
      <w:pPr>
        <w:pStyle w:val="ListBullet"/>
        <w:spacing w:after="40" w:line="247" w:lineRule="auto"/>
      </w:pPr>
      <w:r>
        <w:t>Use a long unique Password.</w:t>
      </w:r>
    </w:p>
    <w:p>
      <w:pPr>
        <w:pStyle w:val="ListBullet"/>
        <w:spacing w:after="40" w:line="247" w:lineRule="auto"/>
      </w:pPr>
      <w:r>
        <w:t>Store the Optional entropy file separately from the .pqv container.</w:t>
      </w:r>
    </w:p>
    <w:p>
      <w:pPr>
        <w:pStyle w:val="ListBullet"/>
        <w:spacing w:after="40" w:line="247" w:lineRule="auto"/>
      </w:pPr>
      <w:r>
        <w:t>Do not upload the .pqv container, password or entropy file to cloud services, messengers, VirusTotal or public scanners.</w:t>
      </w:r>
    </w:p>
    <w:p>
      <w:pPr>
        <w:pStyle w:val="ListBullet"/>
        <w:spacing w:after="40" w:line="247" w:lineRule="auto"/>
      </w:pPr>
      <w:r>
        <w:t>Keep backups of the .pqv container and the entropy file.</w:t>
      </w:r>
    </w:p>
    <w:p>
      <w:pPr>
        <w:pStyle w:val="ListBullet"/>
        <w:spacing w:after="40" w:line="247" w:lineRule="auto"/>
      </w:pPr>
      <w:r>
        <w:t>Do not keep all copies in one physical place.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If the entropy file may have been copied by an unknown person or modified, treat it as compromised.</w:t>
            </w:r>
          </w:p>
        </w:tc>
      </w:tr>
    </w:tbl>
    <w:p/>
    <w:p>
      <w:pPr>
        <w:pStyle w:val="Heading2"/>
      </w:pPr>
      <w:r>
        <w:rPr>
          <w:color w:val="1F2937"/>
        </w:rPr>
        <w:t>9. What PQVault does not protect from</w:t>
      </w:r>
    </w:p>
    <w:p>
      <w:pPr>
        <w:spacing w:after="100" w:line="252" w:lineRule="auto"/>
      </w:pPr>
      <w:r>
        <w:t>PQVault reduces risk when used correctly, but it does not make a computer trusted automatically.</w:t>
      </w:r>
    </w:p>
    <w:p>
      <w:pPr>
        <w:spacing w:after="100" w:line="252" w:lineRule="auto"/>
      </w:pPr>
      <w:r>
        <w:t>If the Tails session is already compromised before verification, a software checker can be deceived by the environment.</w:t>
      </w:r>
    </w:p>
    <w:p>
      <w:pPr>
        <w:pStyle w:val="ListBullet"/>
        <w:spacing w:after="40" w:line="247" w:lineRule="auto"/>
      </w:pPr>
      <w:r>
        <w:t>It does not protect an already compromised Tails session.</w:t>
      </w:r>
    </w:p>
    <w:p>
      <w:pPr>
        <w:pStyle w:val="ListBullet"/>
        <w:spacing w:after="40" w:line="247" w:lineRule="auto"/>
      </w:pPr>
      <w:r>
        <w:t>It does not protect against hostile firmware, hardware implants or physical observation.</w:t>
      </w:r>
    </w:p>
    <w:p>
      <w:pPr>
        <w:pStyle w:val="ListBullet"/>
        <w:spacing w:after="40" w:line="247" w:lineRule="auto"/>
      </w:pPr>
      <w:r>
        <w:t>It is not a hardware root of trust.</w:t>
      </w:r>
    </w:p>
    <w:p>
      <w:pPr>
        <w:pStyle w:val="ListBullet"/>
        <w:spacing w:after="40" w:line="247" w:lineRule="auto"/>
      </w:pPr>
      <w:r>
        <w:t>Advisory rollback protection is not a hardware guarantee.</w:t>
      </w:r>
    </w:p>
    <w:p>
      <w:pPr>
        <w:pStyle w:val="ListBullet"/>
        <w:spacing w:after="40" w:line="247" w:lineRule="auto"/>
      </w:pPr>
      <w:r>
        <w:t>Overwrite/delete does not guarantee destruction of data on SSD/NVMe and Flash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F0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If the device or environment is already controlled by an attacker, software-only protection has limits.</w:t>
            </w:r>
          </w:p>
        </w:tc>
      </w:tr>
    </w:tbl>
    <w:p/>
    <w:p>
      <w:pPr>
        <w:pStyle w:val="Heading2"/>
      </w:pPr>
      <w:r>
        <w:rPr>
          <w:color w:val="1F2937"/>
        </w:rPr>
        <w:t>10. If something goes wrong</w:t>
      </w:r>
    </w:p>
    <w:p>
      <w:pPr>
        <w:spacing w:after="100" w:line="252" w:lineRule="auto"/>
      </w:pPr>
      <w:r>
        <w:t>The main rule: after any verification error, do not enter the password.</w:t>
      </w:r>
    </w:p>
    <w:p>
      <w:pPr>
        <w:spacing w:after="100" w:line="252" w:lineRule="auto"/>
      </w:pPr>
      <w:r>
        <w:t>A verification error is a reason to stop, not a reason to look for a workaround.</w:t>
      </w:r>
    </w:p>
    <w:p>
      <w:pPr>
        <w:pStyle w:val="ListNumber"/>
        <w:spacing w:after="40" w:line="247" w:lineRule="auto"/>
      </w:pPr>
      <w:r>
        <w:t>Do not enter the Password.</w:t>
      </w:r>
    </w:p>
    <w:p>
      <w:pPr>
        <w:pStyle w:val="ListNumber"/>
        <w:spacing w:after="40" w:line="247" w:lineRule="auto"/>
      </w:pPr>
      <w:r>
        <w:t>Do not open the .pqv container.</w:t>
      </w:r>
    </w:p>
    <w:p>
      <w:pPr>
        <w:pStyle w:val="ListNumber"/>
        <w:spacing w:after="40" w:line="247" w:lineRule="auto"/>
      </w:pPr>
      <w:r>
        <w:t>Close PQVault.</w:t>
      </w:r>
    </w:p>
    <w:p>
      <w:pPr>
        <w:pStyle w:val="ListNumber"/>
        <w:spacing w:after="40" w:line="247" w:lineRule="auto"/>
      </w:pPr>
      <w:r>
        <w:t>Shut down the current Tails session.</w:t>
      </w:r>
    </w:p>
    <w:p>
      <w:pPr>
        <w:pStyle w:val="ListNumber"/>
        <w:spacing w:after="40" w:line="247" w:lineRule="auto"/>
      </w:pPr>
      <w:r>
        <w:t>After a fresh Tails boot, verify the kit through the checker SD / checker medium.</w:t>
      </w:r>
    </w:p>
    <w:p>
      <w:pPr>
        <w:pStyle w:val="ListNumber"/>
        <w:spacing w:after="40" w:line="247" w:lineRule="auto"/>
      </w:pPr>
      <w:r>
        <w:t>If the error repeats, use a newly prepared trusted Tails USB Storage device.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Do not disable LOCK merely to make verification work.</w:t>
            </w:r>
          </w:p>
        </w:tc>
      </w:tr>
    </w:tbl>
    <w:p/>
    <w:p>
      <w:pPr>
        <w:pStyle w:val="Heading2"/>
      </w:pPr>
      <w:r>
        <w:rPr>
          <w:color w:val="1F2937"/>
        </w:rPr>
        <w:t>11. Emergency technical section</w:t>
      </w:r>
    </w:p>
    <w:p>
      <w:pPr>
        <w:spacing w:after="100" w:line="252" w:lineRule="auto"/>
      </w:pPr>
      <w:r>
        <w:t>This section is not the user procedure.</w:t>
      </w:r>
    </w:p>
    <w:p>
      <w:pPr>
        <w:spacing w:after="100" w:line="252" w:lineRule="auto"/>
      </w:pPr>
      <w:r>
        <w:t>It is for the supplier, auditor or technical maintainer who understands the consequences of manual actions.</w:t>
      </w:r>
    </w:p>
    <w:p>
      <w:pPr>
        <w:pStyle w:val="ListBullet"/>
        <w:spacing w:after="40" w:line="247" w:lineRule="auto"/>
      </w:pPr>
      <w:r>
        <w:t>A normal user does not install PQVault through terminal.</w:t>
      </w:r>
    </w:p>
    <w:p>
      <w:pPr>
        <w:pStyle w:val="ListBullet"/>
        <w:spacing w:after="40" w:line="247" w:lineRule="auto"/>
      </w:pPr>
      <w:r>
        <w:t>A normal user does not run the release checker manually.</w:t>
      </w:r>
    </w:p>
    <w:p>
      <w:pPr>
        <w:pStyle w:val="ListBullet"/>
        <w:spacing w:after="40" w:line="247" w:lineRule="auto"/>
      </w:pPr>
      <w:r>
        <w:t>A normal user does not manually fix file permissions or launchers.</w:t>
      </w:r>
    </w:p>
    <w:p>
      <w:pPr>
        <w:pStyle w:val="ListBullet"/>
        <w:spacing w:after="40" w:line="247" w:lineRule="auto"/>
      </w:pPr>
      <w:r>
        <w:t>Manual actions are acceptable only for diagnostics, recovery or audit.</w:t>
      </w:r>
    </w:p>
    <w:p>
      <w:pPr>
        <w:pStyle w:val="ListBullet"/>
        <w:spacing w:after="40" w:line="247" w:lineRule="auto"/>
      </w:pPr>
      <w:r>
        <w:t>After manual recovery, verification through the external checker SD / checker medium is still required.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Note</w:t>
            </w:r>
          </w:p>
          <w:p>
            <w:pPr>
              <w:spacing w:after="0" w:line="247" w:lineRule="auto"/>
            </w:pPr>
            <w:r>
              <w:t>If you do not understand the purpose and consequence of a command, do not run it.</w:t>
            </w:r>
          </w:p>
        </w:tc>
      </w:tr>
    </w:tbl>
    <w:p/>
    <w:p>
      <w:pPr>
        <w:spacing w:after="100" w:line="252" w:lineRule="auto"/>
      </w:pPr>
      <w:r>
        <w:t>Commands 1: verify and launch the installed PQVault through the static guard. Replace &lt;CHECKER_MEDIA_NAME&gt; with the checker medium name shown under /media/amnesia/.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5"/>
              </w:rPr>
              <w:t>cd "/media/amnesia/&lt;CHECKER_MEDIA_NAME&gt;"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cp "./pqvault-guard" /tmp/pqvault-guard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chmod 700 /tmp/pqvault-guard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/tmp/pqvault-guard</w:t>
            </w:r>
          </w:p>
        </w:tc>
      </w:tr>
    </w:tbl>
    <w:p/>
    <w:p>
      <w:pPr>
        <w:spacing w:after="100" w:line="252" w:lineRule="auto"/>
      </w:pPr>
      <w:r>
        <w:t>Commands 2: verify the installed PQVault without launching it. This is a diagnostic check.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5"/>
              </w:rPr>
              <w:t>cd "/media/amnesia/&lt;CHECKER_MEDIA_NAME&gt;"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cp "./pqvault-checker" /tmp/pqvault-checker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chmod 700 /tmp/pqvault-checker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/tmp/pqvault-checker --verify-only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B1225"/>
        </w:rPr>
        <w:t>Українська</w:t>
      </w:r>
    </w:p>
    <w:p>
      <w:pPr>
        <w:pStyle w:val="Heading2"/>
      </w:pPr>
      <w:r>
        <w:rPr>
          <w:color w:val="1F2937"/>
        </w:rPr>
        <w:t>1. Що таке CybeReX PQVault</w:t>
      </w:r>
    </w:p>
    <w:p>
      <w:pPr>
        <w:spacing w:after="100" w:line="252" w:lineRule="auto"/>
      </w:pPr>
      <w:r>
        <w:t>CybeReX PQVault - це офлайн-застосунок для Tails OS (операційна система Tails), який створює і відкриває зашифровані .pqv контейнери (.pqv-файли сховища).</w:t>
      </w:r>
    </w:p>
    <w:p>
      <w:pPr>
        <w:spacing w:after="100" w:line="252" w:lineRule="auto"/>
      </w:pPr>
      <w:r>
        <w:t>Користувач отримує вже підготовлений Tails USB-накопичувач із встановленим PQVault. Користувач не встановлює програму вручну, не розпаковує release archive (релізний архів) і не працює з terminal (терміналом) у звичайному сценарії.</w:t>
      </w:r>
    </w:p>
    <w:p>
      <w:pPr>
        <w:pStyle w:val="ListBullet"/>
        <w:spacing w:after="40" w:line="247" w:lineRule="auto"/>
      </w:pPr>
      <w:r>
        <w:t>ML-KEM-1024 (постквантовий захист ключового матеріалу)</w:t>
      </w:r>
    </w:p>
    <w:p>
      <w:pPr>
        <w:pStyle w:val="ListBullet"/>
        <w:spacing w:after="40" w:line="247" w:lineRule="auto"/>
      </w:pPr>
      <w:r>
        <w:t>X25519 (класичний гібридний шар)</w:t>
      </w:r>
    </w:p>
    <w:p>
      <w:pPr>
        <w:pStyle w:val="ListBullet"/>
        <w:spacing w:after="40" w:line="247" w:lineRule="auto"/>
      </w:pPr>
      <w:r>
        <w:t>Argon2id (отримання ключового матеріалу з пароля)</w:t>
      </w:r>
    </w:p>
    <w:p>
      <w:pPr>
        <w:pStyle w:val="ListBullet"/>
        <w:spacing w:after="40" w:line="247" w:lineRule="auto"/>
      </w:pPr>
      <w:r>
        <w:t>AES-256-GCM-SIV і XChaCha20-Poly1305 (шифрування даних)</w:t>
      </w:r>
    </w:p>
    <w:p>
      <w:pPr>
        <w:pStyle w:val="ListBullet"/>
        <w:spacing w:after="40" w:line="247" w:lineRule="auto"/>
      </w:pPr>
      <w:r>
        <w:t>HMAC-SHA512 і Ed25519 (перевірка цілісності та перевірка релізу)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Це опис архітектури, а не обіцянка безумовної безпеки.</w:t>
            </w:r>
          </w:p>
        </w:tc>
      </w:tr>
    </w:tbl>
    <w:p/>
    <w:p>
      <w:pPr>
        <w:pStyle w:val="Heading2"/>
      </w:pPr>
      <w:r>
        <w:rPr>
          <w:color w:val="1F2937"/>
        </w:rPr>
        <w:t>2. Що входить у довірену схему</w:t>
      </w:r>
    </w:p>
    <w:p>
      <w:pPr>
        <w:spacing w:after="100" w:line="252" w:lineRule="auto"/>
      </w:pPr>
      <w:r>
        <w:t>Надійна робота залежить не лише від програми, а й від правильного поводження з носіями.</w:t>
      </w:r>
    </w:p>
    <w:p>
      <w:pPr>
        <w:spacing w:after="100" w:line="252" w:lineRule="auto"/>
      </w:pPr>
      <w:r>
        <w:t>Основний Tails USB-накопичувач і checker SD / checker medium (перевіряючий SD-носій / перевіряючий носій) мають зберігатися окремо.</w:t>
      </w:r>
    </w:p>
    <w:p>
      <w:pPr>
        <w:pStyle w:val="ListBullet"/>
        <w:spacing w:after="40" w:line="247" w:lineRule="auto"/>
      </w:pPr>
      <w:r>
        <w:t>Основний Tails USB-накопичувач із уже встановленим CybeReX PQVault.</w:t>
      </w:r>
    </w:p>
    <w:p>
      <w:pPr>
        <w:pStyle w:val="ListBullet"/>
        <w:spacing w:after="40" w:line="247" w:lineRule="auto"/>
      </w:pPr>
      <w:r>
        <w:t>Окремий checker SD / checker medium (перевіряючий носій) із CybeReX PQVault Verifier (перевіряючою програмою).</w:t>
      </w:r>
    </w:p>
    <w:p>
      <w:pPr>
        <w:pStyle w:val="ListBullet"/>
        <w:spacing w:after="40" w:line="247" w:lineRule="auto"/>
      </w:pPr>
      <w:r>
        <w:t>SD-адаптер із LOCK (режимом захисту від запису), якщо він використовується.</w:t>
      </w:r>
    </w:p>
    <w:p>
      <w:pPr>
        <w:pStyle w:val="ListBullet"/>
        <w:spacing w:after="40" w:line="247" w:lineRule="auto"/>
      </w:pPr>
      <w:r>
        <w:t>Окреме місце зберігання для пароля, файлу ентропії та резервних копій.</w:t>
      </w:r>
    </w:p>
    <w:p>
      <w:pPr>
        <w:pStyle w:val="ListBullet"/>
        <w:spacing w:after="40" w:line="247" w:lineRule="auto"/>
      </w:pPr>
      <w:r>
        <w:t>Незалежне джерело public key fingerprint (відбитка публічного ключа).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Не можна вважати носій довіреним лише тому, що він виглядає як оригінальний.</w:t>
            </w:r>
          </w:p>
        </w:tc>
      </w:tr>
    </w:tbl>
    <w:p/>
    <w:p>
      <w:pPr>
        <w:pStyle w:val="Heading2"/>
      </w:pPr>
      <w:r>
        <w:rPr>
          <w:color w:val="1F2937"/>
        </w:rPr>
        <w:t>3. Перед початком роботи</w:t>
      </w:r>
    </w:p>
    <w:p>
      <w:pPr>
        <w:spacing w:after="100" w:line="252" w:lineRule="auto"/>
      </w:pPr>
      <w:r>
        <w:t>Перед роботою із секретами починайте з fresh boot Tails (чистого завантаження Tails).</w:t>
      </w:r>
    </w:p>
    <w:p>
      <w:pPr>
        <w:spacing w:after="100" w:line="252" w:lineRule="auto"/>
      </w:pPr>
      <w:r>
        <w:t>Якщо до запуску PQVault користувач уже відкривав невідомі файли або виконував недовірені дії, таку сесію не можна вважати чистою.</w:t>
      </w:r>
    </w:p>
    <w:p>
      <w:pPr>
        <w:pStyle w:val="ListNumber"/>
        <w:spacing w:after="40" w:line="247" w:lineRule="auto"/>
      </w:pPr>
      <w:r>
        <w:t>Завантажте Tails OS (операційну систему Tails).</w:t>
      </w:r>
    </w:p>
    <w:p>
      <w:pPr>
        <w:pStyle w:val="ListNumber"/>
        <w:spacing w:after="40" w:line="247" w:lineRule="auto"/>
      </w:pPr>
      <w:r>
        <w:t>Розблокуйте Persistent Storage (постійне сховище Tails), якщо воно потрібне.</w:t>
      </w:r>
    </w:p>
    <w:p>
      <w:pPr>
        <w:pStyle w:val="ListNumber"/>
        <w:spacing w:after="40" w:line="247" w:lineRule="auto"/>
      </w:pPr>
      <w:r>
        <w:t>Не відкривайте підозрілі документи й програми до перевірки PQVault.</w:t>
      </w:r>
    </w:p>
    <w:p>
      <w:pPr>
        <w:pStyle w:val="ListNumber"/>
        <w:spacing w:after="40" w:line="247" w:lineRule="auto"/>
      </w:pPr>
      <w:r>
        <w:t>Якщо є сумнів щодо цілісності основного Tails USB-накопичувача, спочатку використайте checker SD / checker medium (перевіряючий носій).</w:t>
      </w:r>
    </w:p>
    <w:p>
      <w:pPr>
        <w:pStyle w:val="ListNumber"/>
        <w:spacing w:after="40" w:line="247" w:lineRule="auto"/>
      </w:pPr>
      <w:r>
        <w:t>Не вводьте пароль від сховища, якщо перевірка не пройшла.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Якщо є сумнів, спочатку перевірка, потім пароль. Не навпаки.</w:t>
            </w:r>
          </w:p>
        </w:tc>
      </w:tr>
    </w:tbl>
    <w:p/>
    <w:p>
      <w:pPr>
        <w:pStyle w:val="Heading2"/>
      </w:pPr>
      <w:r>
        <w:rPr>
          <w:color w:val="1F2937"/>
        </w:rPr>
        <w:t>4. Перевірка і запуск без термінала</w:t>
      </w:r>
    </w:p>
    <w:p>
      <w:pPr>
        <w:spacing w:after="100" w:line="252" w:lineRule="auto"/>
      </w:pPr>
      <w:r>
        <w:t>Звичайний користувач запускає перевірку через графічний файл Verify &amp; Launch CybeReX PQVault (Перевірити і запустити CybeReX PQVault).</w:t>
      </w:r>
    </w:p>
    <w:p>
      <w:pPr>
        <w:spacing w:after="100" w:line="252" w:lineRule="auto"/>
      </w:pPr>
      <w:r>
        <w:t>Цей шлях перевіряє встановлену програму перед запуском і не потребує terminal (термінала).</w:t>
      </w:r>
    </w:p>
    <w:p>
      <w:pPr>
        <w:pStyle w:val="ListNumber"/>
        <w:spacing w:after="40" w:line="247" w:lineRule="auto"/>
      </w:pPr>
      <w:r>
        <w:t>Підключіть checker SD / checker medium (перевіряючий носій).</w:t>
      </w:r>
    </w:p>
    <w:p>
      <w:pPr>
        <w:pStyle w:val="ListNumber"/>
        <w:spacing w:after="40" w:line="247" w:lineRule="auto"/>
      </w:pPr>
      <w:r>
        <w:t>Якщо використовується SD-адаптер, увімкніть LOCK (захист від запису).</w:t>
      </w:r>
    </w:p>
    <w:p>
      <w:pPr>
        <w:pStyle w:val="ListNumber"/>
        <w:spacing w:after="40" w:line="247" w:lineRule="auto"/>
      </w:pPr>
      <w:r>
        <w:t>Відкрийте носій у файловому менеджері Tails.</w:t>
      </w:r>
    </w:p>
    <w:p>
      <w:pPr>
        <w:pStyle w:val="ListNumber"/>
        <w:spacing w:after="40" w:line="247" w:lineRule="auto"/>
      </w:pPr>
      <w:r>
        <w:t>Двічі натисніть Verify &amp; Launch CybeReX PQVault (Перевірити і запустити CybeReX PQVault).</w:t>
      </w:r>
    </w:p>
    <w:p>
      <w:pPr>
        <w:pStyle w:val="ListNumber"/>
        <w:spacing w:after="40" w:line="247" w:lineRule="auto"/>
      </w:pPr>
      <w:r>
        <w:t>Якщо перевірка успішна, PQVault відкриється автоматично.</w:t>
      </w:r>
    </w:p>
    <w:p>
      <w:pPr>
        <w:pStyle w:val="ListNumber"/>
        <w:spacing w:after="40" w:line="247" w:lineRule="auto"/>
      </w:pPr>
      <w:r>
        <w:t>Якщо перевірка повідомляє про помилку, не вводьте пароль і не відкривайте .pqv контейнер.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Для release counter (лічильника релізу) 37 checker читає marker (маркер) як read-only (тільки для читання) і не пише на locked checker SD (заблокований перевіряючий SD-носій).</w:t>
            </w:r>
          </w:p>
        </w:tc>
      </w:tr>
    </w:tbl>
    <w:p/>
    <w:p>
      <w:pPr>
        <w:pStyle w:val="Heading2"/>
      </w:pPr>
      <w:r>
        <w:rPr>
          <w:color w:val="1F2937"/>
        </w:rPr>
        <w:t>5. Створення нового .pqv контейнера</w:t>
      </w:r>
    </w:p>
    <w:p>
      <w:pPr>
        <w:spacing w:after="100" w:line="252" w:lineRule="auto"/>
      </w:pPr>
      <w:r>
        <w:t>Створення виконується на вкладці Create (Створити).</w:t>
      </w:r>
    </w:p>
    <w:p>
      <w:pPr>
        <w:spacing w:after="100" w:line="252" w:lineRule="auto"/>
      </w:pPr>
      <w:r>
        <w:t>Перед створенням заздалегідь вирішіть, де буде лежати .pqv контейнер і де зберігатимуться резервні копії.</w:t>
      </w:r>
    </w:p>
    <w:p>
      <w:pPr>
        <w:pStyle w:val="ListNumber"/>
        <w:spacing w:after="40" w:line="247" w:lineRule="auto"/>
      </w:pPr>
      <w:r>
        <w:t>Відкрийте вкладку Create (Створити).</w:t>
      </w:r>
    </w:p>
    <w:p>
      <w:pPr>
        <w:pStyle w:val="ListNumber"/>
        <w:spacing w:after="40" w:line="247" w:lineRule="auto"/>
      </w:pPr>
      <w:r>
        <w:t>У Source (Джерело) виберіть File (Файл) або Folder (Папка).</w:t>
      </w:r>
    </w:p>
    <w:p>
      <w:pPr>
        <w:pStyle w:val="ListNumber"/>
        <w:spacing w:after="40" w:line="247" w:lineRule="auto"/>
      </w:pPr>
      <w:r>
        <w:t>У Container file (Файл контейнера) виберіть місце збереження майбутнього .pqv контейнера.</w:t>
      </w:r>
    </w:p>
    <w:p>
      <w:pPr>
        <w:pStyle w:val="ListNumber"/>
        <w:spacing w:after="40" w:line="247" w:lineRule="auto"/>
      </w:pPr>
      <w:r>
        <w:t>Введіть сильний унікальний Password (Пароль).</w:t>
      </w:r>
    </w:p>
    <w:p>
      <w:pPr>
        <w:pStyle w:val="ListNumber"/>
        <w:spacing w:after="40" w:line="247" w:lineRule="auto"/>
      </w:pPr>
      <w:r>
        <w:t>Якщо використовуєте Optional entropy file (Додатковий файл ентропії), виберіть його і зберігайте окремо.</w:t>
      </w:r>
    </w:p>
    <w:p>
      <w:pPr>
        <w:pStyle w:val="ListNumber"/>
        <w:spacing w:after="40" w:line="247" w:lineRule="auto"/>
      </w:pPr>
      <w:r>
        <w:t>Натисніть Create container (Створити контейнер).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Якщо контейнер створено з файлом ентропії, для відкриття знадобиться той самий файл ентропії.</w:t>
            </w:r>
          </w:p>
        </w:tc>
      </w:tr>
    </w:tbl>
    <w:p/>
    <w:p>
      <w:pPr>
        <w:pStyle w:val="Heading2"/>
      </w:pPr>
      <w:r>
        <w:rPr>
          <w:color w:val="1F2937"/>
        </w:rPr>
        <w:t>6. Відкриття сховища і робоча папка</w:t>
      </w:r>
    </w:p>
    <w:p>
      <w:pPr>
        <w:spacing w:after="100" w:line="252" w:lineRule="auto"/>
      </w:pPr>
      <w:r>
        <w:t>Відкриття виконується на вкладці Open (Відкрити).</w:t>
      </w:r>
    </w:p>
    <w:p>
      <w:pPr>
        <w:spacing w:after="100" w:line="252" w:lineRule="auto"/>
      </w:pPr>
      <w:r>
        <w:t>Коли сховище відкрите, розшифровані файли існують у plaintext workspace (робочій папці з розшифрованими файлами).</w:t>
      </w:r>
    </w:p>
    <w:p>
      <w:pPr>
        <w:pStyle w:val="ListNumber"/>
        <w:spacing w:after="40" w:line="247" w:lineRule="auto"/>
      </w:pPr>
      <w:r>
        <w:t>Відкрийте вкладку Open (Відкрити).</w:t>
      </w:r>
    </w:p>
    <w:p>
      <w:pPr>
        <w:pStyle w:val="ListNumber"/>
        <w:spacing w:after="40" w:line="247" w:lineRule="auto"/>
      </w:pPr>
      <w:r>
        <w:t>Виберіть .pqv контейнер.</w:t>
      </w:r>
    </w:p>
    <w:p>
      <w:pPr>
        <w:pStyle w:val="ListNumber"/>
        <w:spacing w:after="40" w:line="247" w:lineRule="auto"/>
      </w:pPr>
      <w:r>
        <w:t>Якщо потрібен Optional entropy file (Додатковий файл ентропії), увімкніть його і виберіть той самий файл.</w:t>
      </w:r>
    </w:p>
    <w:p>
      <w:pPr>
        <w:pStyle w:val="ListNumber"/>
        <w:spacing w:after="40" w:line="247" w:lineRule="auto"/>
      </w:pPr>
      <w:r>
        <w:t>Введіть Password (Пароль).</w:t>
      </w:r>
    </w:p>
    <w:p>
      <w:pPr>
        <w:pStyle w:val="ListNumber"/>
        <w:spacing w:after="40" w:line="247" w:lineRule="auto"/>
      </w:pPr>
      <w:r>
        <w:t>Натисніть Open vault (Відкрити сховище).</w:t>
      </w:r>
    </w:p>
    <w:p>
      <w:pPr>
        <w:pStyle w:val="ListNumber"/>
        <w:spacing w:after="40" w:line="247" w:lineRule="auto"/>
      </w:pPr>
      <w:r>
        <w:t>Використовуйте workspace (робочу папку) лише в тимчасовій області поточної Tails-сесії: /tmp, /dev/shm або /run/user.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Не вибирайте Persistent Storage (постійне сховище Tails), /media, /mnt або зовнішній диск як робочу папку для розшифрованих файлів.</w:t>
            </w:r>
          </w:p>
        </w:tc>
      </w:tr>
    </w:tbl>
    <w:p/>
    <w:p>
      <w:pPr>
        <w:pStyle w:val="Heading2"/>
      </w:pPr>
      <w:r>
        <w:rPr>
          <w:color w:val="1F2937"/>
        </w:rPr>
        <w:t>7. Збереження змін і закриття</w:t>
      </w:r>
    </w:p>
    <w:p>
      <w:pPr>
        <w:spacing w:after="100" w:line="252" w:lineRule="auto"/>
      </w:pPr>
      <w:r>
        <w:t>Після роботи потрібно повернути файли в зашифрований контейнер і закрити робочу папку.</w:t>
      </w:r>
    </w:p>
    <w:p>
      <w:pPr>
        <w:spacing w:after="100" w:line="252" w:lineRule="auto"/>
      </w:pPr>
      <w:r>
        <w:t>Не вимикайте Tails до того, як PQVault знову покаже LOCKED (заблоковано).</w:t>
      </w:r>
    </w:p>
    <w:p>
      <w:pPr>
        <w:pStyle w:val="ListNumber"/>
        <w:spacing w:after="40" w:line="247" w:lineRule="auto"/>
      </w:pPr>
      <w:r>
        <w:t>Закрийте редактори й переглядачі, які відкривали файли з workspace (робочої папки).</w:t>
      </w:r>
    </w:p>
    <w:p>
      <w:pPr>
        <w:pStyle w:val="ListNumber"/>
        <w:spacing w:after="40" w:line="247" w:lineRule="auto"/>
      </w:pPr>
      <w:r>
        <w:t>Поверніться у вікно PQVault.</w:t>
      </w:r>
    </w:p>
    <w:p>
      <w:pPr>
        <w:pStyle w:val="ListNumber"/>
        <w:spacing w:after="40" w:line="247" w:lineRule="auto"/>
      </w:pPr>
      <w:r>
        <w:t>Введіть Password (Пароль), якщо програма просить підтвердити збереження.</w:t>
      </w:r>
    </w:p>
    <w:p>
      <w:pPr>
        <w:pStyle w:val="ListNumber"/>
        <w:spacing w:after="40" w:line="247" w:lineRule="auto"/>
      </w:pPr>
      <w:r>
        <w:t>Натисніть Save changes / Lock Workspace (Зберегти зміни / заблокувати робочу папку).</w:t>
      </w:r>
    </w:p>
    <w:p>
      <w:pPr>
        <w:pStyle w:val="ListNumber"/>
        <w:spacing w:after="40" w:line="247" w:lineRule="auto"/>
      </w:pPr>
      <w:r>
        <w:t>Дочекайтеся статусу LOCKED (Заблоковано).</w:t>
      </w:r>
    </w:p>
    <w:p>
      <w:pPr>
        <w:pStyle w:val="ListNumber"/>
        <w:spacing w:after="40" w:line="247" w:lineRule="auto"/>
      </w:pPr>
      <w:r>
        <w:t>Після цього штатно завершіть Tails-сесію.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Якщо живлення зникло під час відкритого сховища, перезавантажте Tails перед новою роботою із секретами.</w:t>
            </w:r>
          </w:p>
        </w:tc>
      </w:tr>
    </w:tbl>
    <w:p/>
    <w:p>
      <w:pPr>
        <w:pStyle w:val="Heading2"/>
      </w:pPr>
      <w:r>
        <w:rPr>
          <w:color w:val="1F2937"/>
        </w:rPr>
        <w:t>8. Файл ентропії, пароль і резервні копії</w:t>
      </w:r>
    </w:p>
    <w:p>
      <w:pPr>
        <w:spacing w:after="100" w:line="252" w:lineRule="auto"/>
      </w:pPr>
      <w:r>
        <w:t>Optional entropy file (Додатковий файл ентропії) - це додатковий вхід захисту, а не заміна пароля.</w:t>
      </w:r>
    </w:p>
    <w:p>
      <w:pPr>
        <w:spacing w:after="100" w:line="252" w:lineRule="auto"/>
      </w:pPr>
      <w:r>
        <w:t>Втрата пароля або потрібного файлу ентропії може зробити контейнер недоступним.</w:t>
      </w:r>
    </w:p>
    <w:p>
      <w:pPr>
        <w:pStyle w:val="ListBullet"/>
        <w:spacing w:after="40" w:line="247" w:lineRule="auto"/>
      </w:pPr>
      <w:r>
        <w:t>Використовуйте довгий унікальний Password (Пароль).</w:t>
      </w:r>
    </w:p>
    <w:p>
      <w:pPr>
        <w:pStyle w:val="ListBullet"/>
        <w:spacing w:after="40" w:line="247" w:lineRule="auto"/>
      </w:pPr>
      <w:r>
        <w:t>Зберігайте Optional entropy file (Додатковий файл ентропії) окремо від .pqv контейнера.</w:t>
      </w:r>
    </w:p>
    <w:p>
      <w:pPr>
        <w:pStyle w:val="ListBullet"/>
        <w:spacing w:after="40" w:line="247" w:lineRule="auto"/>
      </w:pPr>
      <w:r>
        <w:t>Не надсилайте .pqv контейнер, пароль або файл ентропії в cloud (хмару), месенджери, VirusTotal або публічні сканери.</w:t>
      </w:r>
    </w:p>
    <w:p>
      <w:pPr>
        <w:pStyle w:val="ListBullet"/>
        <w:spacing w:after="40" w:line="247" w:lineRule="auto"/>
      </w:pPr>
      <w:r>
        <w:t>Робіть резервні копії .pqv контейнера і файлу ентропії.</w:t>
      </w:r>
    </w:p>
    <w:p>
      <w:pPr>
        <w:pStyle w:val="ListBullet"/>
        <w:spacing w:after="40" w:line="247" w:lineRule="auto"/>
      </w:pPr>
      <w:r>
        <w:t>Не зберігайте всі копії в одному фізичному місці.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Якщо файл ентропії міг бути скопійований невідомою людиною або змінений, вважайте його скомпрометованим.</w:t>
            </w:r>
          </w:p>
        </w:tc>
      </w:tr>
    </w:tbl>
    <w:p/>
    <w:p>
      <w:pPr>
        <w:pStyle w:val="Heading2"/>
      </w:pPr>
      <w:r>
        <w:rPr>
          <w:color w:val="1F2937"/>
        </w:rPr>
        <w:t>9. Від чого PQVault не захищає</w:t>
      </w:r>
    </w:p>
    <w:p>
      <w:pPr>
        <w:spacing w:after="100" w:line="252" w:lineRule="auto"/>
      </w:pPr>
      <w:r>
        <w:t>PQVault знижує ризики за правильної експлуатації, але не робить комп’ютер довіреним автоматично.</w:t>
      </w:r>
    </w:p>
    <w:p>
      <w:pPr>
        <w:spacing w:after="100" w:line="252" w:lineRule="auto"/>
      </w:pPr>
      <w:r>
        <w:t>Якщо Tails-сесія вже заражена до запуску перевірки, програмна перевірка може бути обманута оточенням.</w:t>
      </w:r>
    </w:p>
    <w:p>
      <w:pPr>
        <w:pStyle w:val="ListBullet"/>
        <w:spacing w:after="40" w:line="247" w:lineRule="auto"/>
      </w:pPr>
      <w:r>
        <w:t>Не захищає вже заражену Tails-сесію.</w:t>
      </w:r>
    </w:p>
    <w:p>
      <w:pPr>
        <w:pStyle w:val="ListBullet"/>
        <w:spacing w:after="40" w:line="247" w:lineRule="auto"/>
      </w:pPr>
      <w:r>
        <w:t>Не захищає від hostile firmware (ворожої прошивки), апаратних закладок і фізичного спостереження.</w:t>
      </w:r>
    </w:p>
    <w:p>
      <w:pPr>
        <w:pStyle w:val="ListBullet"/>
        <w:spacing w:after="40" w:line="247" w:lineRule="auto"/>
      </w:pPr>
      <w:r>
        <w:t>Не є hardware root of trust (апаратним коренем довіри).</w:t>
      </w:r>
    </w:p>
    <w:p>
      <w:pPr>
        <w:pStyle w:val="ListBullet"/>
        <w:spacing w:after="40" w:line="247" w:lineRule="auto"/>
      </w:pPr>
      <w:r>
        <w:t>Advisory rollback protection (рекомендаційний software-захист від відкату) не є апаратною гарантією.</w:t>
      </w:r>
    </w:p>
    <w:p>
      <w:pPr>
        <w:pStyle w:val="ListBullet"/>
        <w:spacing w:after="40" w:line="247" w:lineRule="auto"/>
      </w:pPr>
      <w:r>
        <w:t>Overwrite/delete (перезапис і видалення) не гарантує знищення даних на SSD/NVMe і Flash-накопичувачах.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F0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Якщо пристрій або середовище вже під контролем атакувальника, software-only захист має межі.</w:t>
            </w:r>
          </w:p>
        </w:tc>
      </w:tr>
    </w:tbl>
    <w:p/>
    <w:p>
      <w:pPr>
        <w:pStyle w:val="Heading2"/>
      </w:pPr>
      <w:r>
        <w:rPr>
          <w:color w:val="1F2937"/>
        </w:rPr>
        <w:t>10. Якщо щось пішло не так</w:t>
      </w:r>
    </w:p>
    <w:p>
      <w:pPr>
        <w:spacing w:after="100" w:line="252" w:lineRule="auto"/>
      </w:pPr>
      <w:r>
        <w:t>Головне правило: після будь-якої помилки перевірки не вводьте пароль.</w:t>
      </w:r>
    </w:p>
    <w:p>
      <w:pPr>
        <w:spacing w:after="100" w:line="252" w:lineRule="auto"/>
      </w:pPr>
      <w:r>
        <w:t>Помилка перевірки - це причина зупинитися, а не шукати обхідний шлях.</w:t>
      </w:r>
    </w:p>
    <w:p>
      <w:pPr>
        <w:pStyle w:val="ListNumber"/>
        <w:spacing w:after="40" w:line="247" w:lineRule="auto"/>
      </w:pPr>
      <w:r>
        <w:t>Не вводьте Password (Пароль).</w:t>
      </w:r>
    </w:p>
    <w:p>
      <w:pPr>
        <w:pStyle w:val="ListNumber"/>
        <w:spacing w:after="40" w:line="247" w:lineRule="auto"/>
      </w:pPr>
      <w:r>
        <w:t>Не відкривайте .pqv контейнер.</w:t>
      </w:r>
    </w:p>
    <w:p>
      <w:pPr>
        <w:pStyle w:val="ListNumber"/>
        <w:spacing w:after="40" w:line="247" w:lineRule="auto"/>
      </w:pPr>
      <w:r>
        <w:t>Закрийте PQVault.</w:t>
      </w:r>
    </w:p>
    <w:p>
      <w:pPr>
        <w:pStyle w:val="ListNumber"/>
        <w:spacing w:after="40" w:line="247" w:lineRule="auto"/>
      </w:pPr>
      <w:r>
        <w:t>Завершіть поточну Tails-сесію.</w:t>
      </w:r>
    </w:p>
    <w:p>
      <w:pPr>
        <w:pStyle w:val="ListNumber"/>
        <w:spacing w:after="40" w:line="247" w:lineRule="auto"/>
      </w:pPr>
      <w:r>
        <w:t>Після fresh boot Tails (чистого завантаження Tails) перевірте комплект через checker SD / checker medium (перевіряючий носій).</w:t>
      </w:r>
    </w:p>
    <w:p>
      <w:pPr>
        <w:pStyle w:val="ListNumber"/>
        <w:spacing w:after="40" w:line="247" w:lineRule="auto"/>
      </w:pPr>
      <w:r>
        <w:t>Якщо помилка повторюється, використовуйте заново підготовлений довірений Tails USB-накопичувач.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Не вимикайте LOCK (захист від запису) лише для того, щоб перевірка “запрацювала”.</w:t>
            </w:r>
          </w:p>
        </w:tc>
      </w:tr>
    </w:tbl>
    <w:p/>
    <w:p>
      <w:pPr>
        <w:pStyle w:val="Heading2"/>
      </w:pPr>
      <w:r>
        <w:rPr>
          <w:color w:val="1F2937"/>
        </w:rPr>
        <w:t>11. Аварійний технічний розділ</w:t>
      </w:r>
    </w:p>
    <w:p>
      <w:pPr>
        <w:spacing w:after="100" w:line="252" w:lineRule="auto"/>
      </w:pPr>
      <w:r>
        <w:t>Цей розділ не є користувацькою процедурою.</w:t>
      </w:r>
    </w:p>
    <w:p>
      <w:pPr>
        <w:spacing w:after="100" w:line="252" w:lineRule="auto"/>
      </w:pPr>
      <w:r>
        <w:t>Він потрібен постачальнику комплекту, аудитору або технічному спеціалісту, який розуміє наслідки ручних дій.</w:t>
      </w:r>
    </w:p>
    <w:p>
      <w:pPr>
        <w:pStyle w:val="ListBullet"/>
        <w:spacing w:after="40" w:line="247" w:lineRule="auto"/>
      </w:pPr>
      <w:r>
        <w:t>Звичайний користувач не встановлює PQVault через terminal (термінал).</w:t>
      </w:r>
    </w:p>
    <w:p>
      <w:pPr>
        <w:pStyle w:val="ListBullet"/>
        <w:spacing w:after="40" w:line="247" w:lineRule="auto"/>
      </w:pPr>
      <w:r>
        <w:t>Звичайний користувач не запускає release checker (перевіряючий реліз бінарний файл) вручну.</w:t>
      </w:r>
    </w:p>
    <w:p>
      <w:pPr>
        <w:pStyle w:val="ListBullet"/>
        <w:spacing w:after="40" w:line="247" w:lineRule="auto"/>
      </w:pPr>
      <w:r>
        <w:t>Звичайний користувач не виправляє права файлів і ярлики вручну.</w:t>
      </w:r>
    </w:p>
    <w:p>
      <w:pPr>
        <w:pStyle w:val="ListBullet"/>
        <w:spacing w:after="40" w:line="247" w:lineRule="auto"/>
      </w:pPr>
      <w:r>
        <w:t>Ручні дії допустимі лише для діагностики, відновлення або аудиту.</w:t>
      </w:r>
    </w:p>
    <w:p>
      <w:pPr>
        <w:pStyle w:val="ListBullet"/>
        <w:spacing w:after="40" w:line="247" w:lineRule="auto"/>
      </w:pPr>
      <w:r>
        <w:t>Після ручного відновлення все одно потрібна перевірка через зовнішній checker SD / checker medium (перевіряючий носій).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Важно / Note</w:t>
            </w:r>
          </w:p>
          <w:p>
            <w:pPr>
              <w:spacing w:after="0" w:line="247" w:lineRule="auto"/>
            </w:pPr>
            <w:r>
              <w:t>Якщо ви не розумієте мету команди і наслідки її виконання, не виконуйте її.</w:t>
            </w:r>
          </w:p>
        </w:tc>
      </w:tr>
    </w:tbl>
    <w:p/>
    <w:p>
      <w:pPr>
        <w:spacing w:after="100" w:line="252" w:lineRule="auto"/>
      </w:pPr>
      <w:r>
        <w:t>Команди 1: перевірити і запустити встановлений PQVault через static guard (статичний перевіряючий запуск). Замініть &lt;CHECKER_MEDIA_NAME&gt; на назву checker medium (перевіряючого носія), яку видно в /media/amnesia/.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5"/>
              </w:rPr>
              <w:t>cd "/media/amnesia/&lt;CHECKER_MEDIA_NAME&gt;"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cp "./pqvault-guard" /tmp/pqvault-guard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chmod 700 /tmp/pqvault-guard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/tmp/pqvault-guard</w:t>
            </w:r>
          </w:p>
        </w:tc>
      </w:tr>
    </w:tbl>
    <w:p/>
    <w:p>
      <w:pPr>
        <w:spacing w:after="100" w:line="252" w:lineRule="auto"/>
      </w:pPr>
      <w:r>
        <w:t>Команди 2: перевірити встановлений PQVault без запуску. Це diagnostic check (діагностична перевірка).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5"/>
              </w:rPr>
              <w:t>cd "/media/amnesia/&lt;CHECKER_MEDIA_NAME&gt;"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cp "./pqvault-checker" /tmp/pqvault-checker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chmod 700 /tmp/pqvault-checker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5"/>
              </w:rPr>
              <w:t>/tmp/pqvault-checker --verify-only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B1225"/>
        </w:rPr>
        <w:t>Document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B1225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Параметр / Field</w:t>
            </w:r>
          </w:p>
        </w:tc>
        <w:tc>
          <w:tcPr>
            <w:tcW w:type="dxa" w:w="5083"/>
            <w:vAlign w:val="center"/>
            <w:shd w:fill="0B1225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Значение / Value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Release counter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Generated file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Site/PQVault_Manual.docx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Languages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Russian, English, Ukrainian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Normal user workflow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Graphical interface only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External checker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 primary trust path in the software-only Tails model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Rollback wording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Advisory software rollback protection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Plaintext rule</w:t>
            </w:r>
          </w:p>
        </w:tc>
        <w:tc>
          <w:tcPr>
            <w:tcW w:type="dxa" w:w="5083"/>
            <w:vAlign w:val="center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Opened vault = plaintext workspace during the session</w:t>
            </w:r>
          </w:p>
        </w:tc>
      </w:tr>
    </w:tbl>
    <w:p/>
    <w:p>
      <w:pPr>
        <w:spacing w:after="100" w:line="252" w:lineRule="auto"/>
      </w:pPr>
      <w:r>
        <w:t>The three language sections use the same structure and the same practical steps. Russian and Ukrainian sections translate English UI/security terms in parentheses.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CybeReX PQVault Manual</dc:title>
  <dc:subject>User manual for CybeReX PQVault release 37</dc:subject>
  <dc:creator>CybeReX</dc:creator>
  <cp:keywords>CybeReX PQVault, Tails OS, .pqv, ML-KEM-1024, checker SD, verified launch</cp:keywords>
  <dc:description>Generated for public website distribution.</dc:description>
  <cp:lastModifiedBy>CybeReX</cp:lastModifiedBy>
  <cp:revision>1</cp:revision>
  <dcterms:created xsi:type="dcterms:W3CDTF">2026-05-26T00:00:00Z</dcterms:created>
  <dcterms:modified xsi:type="dcterms:W3CDTF">2026-05-26T00:00:00Z</dcterms:modified>
  <cp:category/>
</cp:coreProperties>
</file>